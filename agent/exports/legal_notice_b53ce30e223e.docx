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Bdr>
          <w:bottom w:val="single" w:sz="12" w:space="1" w:color="1a3a5c"/>
        </w:pBdr>
      </w:pPr>
      <w:r>
        <w:rPr>
          <w:rFonts w:ascii="Calibri" w:hAnsi="Calibri"/>
          <w:b/>
          <w:i w:val="0"/>
          <w:color w:val="1A3A5C"/>
          <w:sz w:val="28"/>
        </w:rPr>
        <w:t>LEGAL NOTICE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FROM:</w:t>
      </w:r>
    </w:p>
    <w:p>
      <w:pPr>
        <w:spacing w:after="60"/>
      </w:pPr>
    </w:p>
    <w:p>
      <w:pPr>
        <w:spacing w:after="100"/>
        <w:jc w:val="both"/>
      </w:pPr>
      <w:r>
        <w:rPr>
          <w:rFonts w:ascii="Times New Roman" w:hAnsi="Times New Roman"/>
          <w:b/>
          <w:i w:val="0"/>
          <w:sz w:val="22"/>
        </w:rPr>
        <w:t>[LANDLORD FULL NAME]</w:t>
      </w:r>
    </w:p>
    <w:p>
      <w:pPr>
        <w:spacing w:after="100"/>
        <w:jc w:val="both"/>
      </w:pPr>
      <w:r>
        <w:rPr>
          <w:rFonts w:ascii="Times New Roman" w:hAnsi="Times New Roman"/>
          <w:b w:val="0"/>
          <w:i w:val="0"/>
          <w:sz w:val="22"/>
        </w:rPr>
        <w:t>S/o. [FATHER'S NAME]</w:t>
      </w:r>
    </w:p>
    <w:p>
      <w:pPr>
        <w:spacing w:after="100"/>
        <w:jc w:val="both"/>
      </w:pPr>
      <w:r>
        <w:rPr>
          <w:rFonts w:ascii="Times New Roman" w:hAnsi="Times New Roman"/>
          <w:b w:val="0"/>
          <w:i w:val="0"/>
          <w:sz w:val="22"/>
        </w:rPr>
        <w:t>Residing at: [FULL ADDRESS]</w:t>
      </w:r>
    </w:p>
    <w:p>
      <w:pPr>
        <w:spacing w:after="100"/>
        <w:jc w:val="both"/>
      </w:pPr>
      <w:r>
        <w:rPr>
          <w:rFonts w:ascii="Times New Roman" w:hAnsi="Times New Roman"/>
          <w:b w:val="0"/>
          <w:i w:val="0"/>
          <w:sz w:val="22"/>
        </w:rPr>
        <w:t>Contact: [PHONE NUMBER]</w:t>
      </w:r>
    </w:p>
    <w:p>
      <w:pPr>
        <w:spacing w:after="100"/>
        <w:jc w:val="both"/>
      </w:pPr>
      <w:r>
        <w:rPr>
          <w:rFonts w:ascii="Times New Roman" w:hAnsi="Times New Roman"/>
          <w:b w:val="0"/>
          <w:i w:val="0"/>
          <w:sz w:val="22"/>
        </w:rPr>
        <w:t>Email: [EMAIL ADDRESS]</w:t>
      </w:r>
    </w:p>
    <w:p>
      <w:pPr>
        <w:spacing w:after="100"/>
        <w:jc w:val="both"/>
      </w:pPr>
      <w:r>
        <w:rPr>
          <w:rFonts w:ascii="Times New Roman" w:hAnsi="Times New Roman"/>
          <w:b w:val="0"/>
          <w:i w:val="0"/>
          <w:sz w:val="22"/>
        </w:rPr>
        <w:t>PAN: [PAN NUMBER]</w:t>
      </w:r>
    </w:p>
    <w:p>
      <w:pPr>
        <w:spacing w:after="60"/>
      </w:pPr>
    </w:p>
    <w:p>
      <w:pPr>
        <w:spacing w:after="100"/>
        <w:jc w:val="both"/>
      </w:pPr>
      <w:r>
        <w:rPr>
          <w:rFonts w:ascii="Times New Roman" w:hAnsi="Times New Roman"/>
          <w:b/>
          <w:i w:val="0"/>
          <w:sz w:val="22"/>
        </w:rPr>
        <w:t>Through/By:</w:t>
      </w:r>
    </w:p>
    <w:p>
      <w:pPr>
        <w:spacing w:after="60"/>
      </w:pPr>
    </w:p>
    <w:p>
      <w:pPr>
        <w:spacing w:after="100"/>
        <w:jc w:val="both"/>
      </w:pPr>
      <w:r>
        <w:rPr>
          <w:rFonts w:ascii="Times New Roman" w:hAnsi="Times New Roman"/>
          <w:b w:val="0"/>
          <w:i w:val="0"/>
          <w:sz w:val="22"/>
        </w:rPr>
        <w:t>[NAME OF ADVOCATE/LAW FIRM, IF APPLICABLE]</w:t>
      </w:r>
    </w:p>
    <w:p>
      <w:pPr>
        <w:spacing w:after="100"/>
        <w:jc w:val="both"/>
      </w:pPr>
      <w:r>
        <w:rPr>
          <w:rFonts w:ascii="Times New Roman" w:hAnsi="Times New Roman"/>
          <w:b w:val="0"/>
          <w:i w:val="0"/>
          <w:sz w:val="22"/>
        </w:rPr>
        <w:t>[ADVOCATE ADDRESS, IF APPLICABLE]</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TO:</w:t>
      </w:r>
    </w:p>
    <w:p>
      <w:pPr>
        <w:spacing w:after="60"/>
      </w:pPr>
    </w:p>
    <w:p>
      <w:pPr>
        <w:spacing w:after="100"/>
        <w:jc w:val="both"/>
      </w:pPr>
      <w:r>
        <w:rPr>
          <w:rFonts w:ascii="Times New Roman" w:hAnsi="Times New Roman"/>
          <w:b/>
          <w:i w:val="0"/>
          <w:sz w:val="22"/>
        </w:rPr>
        <w:t>Rhugved Dangui</w:t>
      </w:r>
    </w:p>
    <w:p>
      <w:pPr>
        <w:spacing w:after="100"/>
        <w:jc w:val="both"/>
      </w:pPr>
      <w:r>
        <w:rPr>
          <w:rFonts w:ascii="Times New Roman" w:hAnsi="Times New Roman"/>
          <w:b w:val="0"/>
          <w:i w:val="0"/>
          <w:sz w:val="22"/>
        </w:rPr>
        <w:t>S/o. [FATHER'S NAME]</w:t>
      </w:r>
    </w:p>
    <w:p>
      <w:pPr>
        <w:spacing w:after="100"/>
        <w:jc w:val="both"/>
      </w:pPr>
      <w:r>
        <w:rPr>
          <w:rFonts w:ascii="Times New Roman" w:hAnsi="Times New Roman"/>
          <w:b w:val="0"/>
          <w:i w:val="0"/>
          <w:sz w:val="22"/>
        </w:rPr>
        <w:t>Residing at: [FULL ADDRESS]</w:t>
      </w:r>
    </w:p>
    <w:p>
      <w:pPr>
        <w:spacing w:after="100"/>
        <w:jc w:val="both"/>
      </w:pPr>
      <w:r>
        <w:rPr>
          <w:rFonts w:ascii="Times New Roman" w:hAnsi="Times New Roman"/>
          <w:b w:val="0"/>
          <w:i w:val="0"/>
          <w:sz w:val="22"/>
        </w:rPr>
        <w:t>Contact: [PHONE NUMBER]</w:t>
      </w:r>
    </w:p>
    <w:p>
      <w:pPr>
        <w:spacing w:after="100"/>
        <w:jc w:val="both"/>
      </w:pPr>
      <w:r>
        <w:rPr>
          <w:rFonts w:ascii="Times New Roman" w:hAnsi="Times New Roman"/>
          <w:b w:val="0"/>
          <w:i w:val="0"/>
          <w:sz w:val="22"/>
        </w:rPr>
        <w:t>Email: [EMAIL ADDRESS]</w:t>
      </w:r>
    </w:p>
    <w:p>
      <w:pPr>
        <w:spacing w:after="100"/>
        <w:jc w:val="both"/>
      </w:pPr>
      <w:r>
        <w:rPr>
          <w:rFonts w:ascii="Times New Roman" w:hAnsi="Times New Roman"/>
          <w:b w:val="0"/>
          <w:i w:val="0"/>
          <w:sz w:val="22"/>
        </w:rPr>
        <w:t>PAN: [PAN NUMBER]</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DATE:</w:t>
      </w:r>
      <w:r>
        <w:rPr>
          <w:rFonts w:ascii="Times New Roman" w:hAnsi="Times New Roman"/>
          <w:b w:val="0"/>
          <w:i w:val="0"/>
          <w:sz w:val="22"/>
        </w:rPr>
        <w:t xml:space="preserve"> [DATE OF ISSUANCE — DD/MM/YYYY]</w:t>
      </w:r>
    </w:p>
    <w:p>
      <w:pPr>
        <w:spacing w:after="60"/>
      </w:pPr>
    </w:p>
    <w:p>
      <w:pPr>
        <w:spacing w:after="100"/>
        <w:jc w:val="both"/>
      </w:pPr>
      <w:r>
        <w:rPr>
          <w:rFonts w:ascii="Times New Roman" w:hAnsi="Times New Roman"/>
          <w:b/>
          <w:i w:val="0"/>
          <w:sz w:val="22"/>
        </w:rPr>
        <w:t>PLACE:</w:t>
      </w:r>
      <w:r>
        <w:rPr>
          <w:rFonts w:ascii="Times New Roman" w:hAnsi="Times New Roman"/>
          <w:b w:val="0"/>
          <w:i w:val="0"/>
          <w:sz w:val="22"/>
        </w:rPr>
        <w:t xml:space="preserve"> [CITY/TOWN]</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SUBJECT: LEGAL NOTICE FOR RECOVERY OF OUTSTANDING RENT AND VACANT POSSESSION OF THE PREMISES</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THROUGH ADVOCATE</w:t>
      </w:r>
    </w:p>
    <w:p>
      <w:pPr>
        <w:spacing w:after="60"/>
      </w:pPr>
    </w:p>
    <w:p>
      <w:pPr>
        <w:spacing w:after="100"/>
        <w:jc w:val="both"/>
      </w:pPr>
      <w:r>
        <w:rPr>
          <w:rFonts w:ascii="Times New Roman" w:hAnsi="Times New Roman"/>
          <w:b/>
          <w:i w:val="0"/>
          <w:sz w:val="22"/>
        </w:rPr>
        <w:t>Sir/Madam,</w:t>
      </w:r>
    </w:p>
    <w:p>
      <w:pPr>
        <w:spacing w:after="60"/>
      </w:pPr>
    </w:p>
    <w:p>
      <w:pPr>
        <w:spacing w:after="100"/>
        <w:jc w:val="both"/>
      </w:pPr>
      <w:r>
        <w:rPr>
          <w:rFonts w:ascii="Times New Roman" w:hAnsi="Times New Roman"/>
          <w:b w:val="0"/>
          <w:i w:val="0"/>
          <w:sz w:val="22"/>
        </w:rPr>
        <w:t xml:space="preserve">This Legal Notice is issued on behalf of our Client, </w:t>
      </w:r>
      <w:r>
        <w:rPr>
          <w:rFonts w:ascii="Times New Roman" w:hAnsi="Times New Roman"/>
          <w:b/>
          <w:i w:val="0"/>
          <w:sz w:val="22"/>
        </w:rPr>
        <w:t>[LANDLORD FULL NAME]</w:t>
      </w:r>
      <w:r>
        <w:rPr>
          <w:rFonts w:ascii="Times New Roman" w:hAnsi="Times New Roman"/>
          <w:b w:val="0"/>
          <w:i w:val="0"/>
          <w:sz w:val="22"/>
        </w:rPr>
        <w:t xml:space="preserve"> (hereinafter referred to as "the </w:t>
      </w:r>
      <w:r>
        <w:rPr>
          <w:rFonts w:ascii="Times New Roman" w:hAnsi="Times New Roman"/>
          <w:b/>
          <w:i w:val="0"/>
          <w:sz w:val="22"/>
        </w:rPr>
        <w:t>Landlord</w:t>
      </w:r>
      <w:r>
        <w:rPr>
          <w:rFonts w:ascii="Times New Roman" w:hAnsi="Times New Roman"/>
          <w:b w:val="0"/>
          <w:i w:val="0"/>
          <w:sz w:val="22"/>
        </w:rPr>
        <w:t xml:space="preserve">"), whose complete particulars are stated hereinabove, to you, </w:t>
      </w:r>
      <w:r>
        <w:rPr>
          <w:rFonts w:ascii="Times New Roman" w:hAnsi="Times New Roman"/>
          <w:b/>
          <w:i w:val="0"/>
          <w:sz w:val="22"/>
        </w:rPr>
        <w:t>Rhugved Dangui</w:t>
      </w:r>
      <w:r>
        <w:rPr>
          <w:rFonts w:ascii="Times New Roman" w:hAnsi="Times New Roman"/>
          <w:b w:val="0"/>
          <w:i w:val="0"/>
          <w:sz w:val="22"/>
        </w:rPr>
        <w:t xml:space="preserve"> (hereinafter referred to as "the </w:t>
      </w:r>
      <w:r>
        <w:rPr>
          <w:rFonts w:ascii="Times New Roman" w:hAnsi="Times New Roman"/>
          <w:b/>
          <w:i w:val="0"/>
          <w:sz w:val="22"/>
        </w:rPr>
        <w:t>Tenant</w:t>
      </w:r>
      <w:r>
        <w:rPr>
          <w:rFonts w:ascii="Times New Roman" w:hAnsi="Times New Roman"/>
          <w:b w:val="0"/>
          <w:i w:val="0"/>
          <w:sz w:val="22"/>
        </w:rPr>
        <w:t>"), at your above-mentioned address, for the causes and reasons set forth hereunder:</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FACTS</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 xml:space="preserve">That our Client is the rightful, absolute, and lawful owner of a </w:t>
      </w:r>
      <w:r>
        <w:rPr>
          <w:rFonts w:ascii="Times New Roman" w:hAnsi="Times New Roman"/>
          <w:b/>
          <w:i w:val="0"/>
          <w:sz w:val="22"/>
        </w:rPr>
        <w:t>/[2-BHK APARTMENT / INDEPENDENT HOUSE / SHOP / OFFICE]</w:t>
      </w:r>
      <w:r>
        <w:rPr>
          <w:rFonts w:ascii="Times New Roman" w:hAnsi="Times New Roman"/>
          <w:b w:val="0"/>
          <w:i w:val="0"/>
          <w:sz w:val="22"/>
        </w:rPr>
        <w:t xml:space="preserve"> situated at </w:t>
      </w:r>
      <w:r>
        <w:rPr>
          <w:rFonts w:ascii="Times New Roman" w:hAnsi="Times New Roman"/>
          <w:b/>
          <w:i w:val="0"/>
          <w:sz w:val="22"/>
        </w:rPr>
        <w:t>[PROPERTY FULL ADDRESS]</w:t>
      </w:r>
      <w:r>
        <w:rPr>
          <w:rFonts w:ascii="Times New Roman" w:hAnsi="Times New Roman"/>
          <w:b w:val="0"/>
          <w:i w:val="0"/>
          <w:sz w:val="22"/>
        </w:rPr>
        <w:t xml:space="preserve"> (hereinafter referred to as "the </w:t>
      </w:r>
      <w:r>
        <w:rPr>
          <w:rFonts w:ascii="Times New Roman" w:hAnsi="Times New Roman"/>
          <w:b/>
          <w:i w:val="0"/>
          <w:sz w:val="22"/>
        </w:rPr>
        <w:t>Demised Premises</w:t>
      </w:r>
      <w:r>
        <w:rPr>
          <w:rFonts w:ascii="Times New Roman" w:hAnsi="Times New Roman"/>
          <w:b w:val="0"/>
          <w:i w:val="0"/>
          <w:sz w:val="22"/>
        </w:rPr>
        <w:t xml:space="preserve">" or "the </w:t>
      </w:r>
      <w:r>
        <w:rPr>
          <w:rFonts w:ascii="Times New Roman" w:hAnsi="Times New Roman"/>
          <w:b/>
          <w:i w:val="0"/>
          <w:sz w:val="22"/>
        </w:rPr>
        <w:t>Said Property</w:t>
      </w:r>
      <w:r>
        <w:rPr>
          <w:rFonts w:ascii="Times New Roman" w:hAnsi="Times New Roman"/>
          <w:b w:val="0"/>
          <w:i w:val="0"/>
          <w:sz w:val="22"/>
        </w:rPr>
        <w:t>").</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 xml:space="preserve">That a tenancy arrangement was entered into between our Client (as Landlord) and yourself (as Tenant) with respect to the Said Property, commencing from </w:t>
      </w:r>
      <w:r>
        <w:rPr>
          <w:rFonts w:ascii="Times New Roman" w:hAnsi="Times New Roman"/>
          <w:b/>
          <w:i w:val="0"/>
          <w:sz w:val="22"/>
        </w:rPr>
        <w:t>[TENANCY START DATE — DD/MM/YYYY]</w:t>
      </w:r>
      <w:r>
        <w:rPr>
          <w:rFonts w:ascii="Times New Roman" w:hAnsi="Times New Roman"/>
          <w:b w:val="0"/>
          <w:i w:val="0"/>
          <w:sz w:val="22"/>
        </w:rPr>
        <w:t xml:space="preserve"> and ending on </w:t>
      </w:r>
      <w:r>
        <w:rPr>
          <w:rFonts w:ascii="Times New Roman" w:hAnsi="Times New Roman"/>
          <w:b/>
          <w:i w:val="0"/>
          <w:sz w:val="22"/>
        </w:rPr>
        <w:t>[TENANCY END DATE — DD/MM/YYYY]</w:t>
      </w:r>
      <w:r>
        <w:rPr>
          <w:rFonts w:ascii="Times New Roman" w:hAnsi="Times New Roman"/>
          <w:b w:val="0"/>
          <w:i w:val="0"/>
          <w:sz w:val="22"/>
        </w:rPr>
        <w:t xml:space="preserve">, for a period of </w:t>
      </w:r>
      <w:r>
        <w:rPr>
          <w:rFonts w:ascii="Times New Roman" w:hAnsi="Times New Roman"/>
          <w:b/>
          <w:i w:val="0"/>
          <w:sz w:val="22"/>
        </w:rPr>
        <w:t>[TENANCY DURATION]</w:t>
      </w:r>
      <w:r>
        <w:rPr>
          <w:rFonts w:ascii="Times New Roman" w:hAnsi="Times New Roman"/>
          <w:b w:val="0"/>
          <w:i w:val="0"/>
          <w:sz w:val="22"/>
        </w:rPr>
        <w:t xml:space="preserve">, under the terms and conditions as contained in the registered/unregistered Rent Agreement dated </w:t>
      </w:r>
      <w:r>
        <w:rPr>
          <w:rFonts w:ascii="Times New Roman" w:hAnsi="Times New Roman"/>
          <w:b/>
          <w:i w:val="0"/>
          <w:sz w:val="22"/>
        </w:rPr>
        <w:t>[AGREEMENT DATE — DD/MM/YYYY]</w:t>
      </w:r>
      <w:r>
        <w:rPr>
          <w:rFonts w:ascii="Times New Roman" w:hAnsi="Times New Roman"/>
          <w:b w:val="0"/>
          <w:i w:val="0"/>
          <w:sz w:val="22"/>
        </w:rPr>
        <w:t xml:space="preserve">, executed at </w:t>
      </w:r>
      <w:r>
        <w:rPr>
          <w:rFonts w:ascii="Times New Roman" w:hAnsi="Times New Roman"/>
          <w:b/>
          <w:i w:val="0"/>
          <w:sz w:val="22"/>
        </w:rPr>
        <w:t>[PLACE OF SIGNING]</w:t>
      </w:r>
      <w:r>
        <w:rPr>
          <w:rFonts w:ascii="Times New Roman" w:hAnsi="Times New Roman"/>
          <w:b w:val="0"/>
          <w:i w:val="0"/>
          <w:sz w:val="22"/>
        </w:rPr>
        <w:t>.</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That as per the terms of the said Rent Agreement: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 xml:space="preserve">The monthly rent payable by you was fixed at </w:t>
      </w:r>
      <w:r>
        <w:rPr>
          <w:rFonts w:ascii="Times New Roman" w:hAnsi="Times New Roman"/>
          <w:b/>
          <w:i w:val="0"/>
          <w:sz w:val="22"/>
        </w:rPr>
        <w:t>Rs. [MONTHLY RENT]</w:t>
      </w:r>
      <w:r>
        <w:rPr>
          <w:rFonts w:ascii="Times New Roman" w:hAnsi="Times New Roman"/>
          <w:b w:val="0"/>
          <w:i w:val="0"/>
          <w:sz w:val="22"/>
        </w:rPr>
        <w:t xml:space="preserve"> (Rupees [AMOUNT IN WORDS] only);</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 xml:space="preserve">The security deposit/advance paid by you was </w:t>
      </w:r>
      <w:r>
        <w:rPr>
          <w:rFonts w:ascii="Times New Roman" w:hAnsi="Times New Roman"/>
          <w:b/>
          <w:i w:val="0"/>
          <w:sz w:val="22"/>
        </w:rPr>
        <w:t>Rs. [SECURITY DEPOSIT]</w:t>
      </w:r>
      <w:r>
        <w:rPr>
          <w:rFonts w:ascii="Times New Roman" w:hAnsi="Times New Roman"/>
          <w:b w:val="0"/>
          <w:i w:val="0"/>
          <w:sz w:val="22"/>
        </w:rPr>
        <w:t xml:space="preserve"> (Rupees [AMOUNT IN WORDS] only);</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 xml:space="preserve">The rent was payable on or before the </w:t>
      </w:r>
      <w:r>
        <w:rPr>
          <w:rFonts w:ascii="Times New Roman" w:hAnsi="Times New Roman"/>
          <w:b/>
          <w:i w:val="0"/>
          <w:sz w:val="22"/>
        </w:rPr>
        <w:t>[RENT PAYMENT DATE]</w:t>
      </w:r>
      <w:r>
        <w:rPr>
          <w:rFonts w:ascii="Times New Roman" w:hAnsi="Times New Roman"/>
          <w:b w:val="0"/>
          <w:i w:val="0"/>
          <w:sz w:val="22"/>
        </w:rPr>
        <w:t xml:space="preserve"> of every month;</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 xml:space="preserve">The mode of payment was agreed to be </w:t>
      </w:r>
      <w:r>
        <w:rPr>
          <w:rFonts w:ascii="Times New Roman" w:hAnsi="Times New Roman"/>
          <w:b/>
          <w:i w:val="0"/>
          <w:sz w:val="22"/>
        </w:rPr>
        <w:t>[BANK TRANSFER / CASH / CHEQUE]</w:t>
      </w:r>
      <w:r>
        <w:rPr>
          <w:rFonts w:ascii="Times New Roman" w:hAnsi="Times New Roman"/>
          <w:b w:val="0"/>
          <w:i w:val="0"/>
          <w:sz w:val="22"/>
        </w:rPr>
        <w: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The maintenance charges were **[MAINTENANCE CHARGES DETAILS]';</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Parking facility was **[INCLUDED / NOT INCLUDED / EXTRA COST]';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 xml:space="preserve">A lock-in period of </w:t>
      </w:r>
      <w:r>
        <w:rPr>
          <w:rFonts w:ascii="Times New Roman" w:hAnsi="Times New Roman"/>
          <w:b/>
          <w:i w:val="0"/>
          <w:sz w:val="22"/>
        </w:rPr>
        <w:t>[LOCK IN PERIOD]</w:t>
      </w:r>
      <w:r>
        <w:rPr>
          <w:rFonts w:ascii="Times New Roman" w:hAnsi="Times New Roman"/>
          <w:b w:val="0"/>
          <w:i w:val="0"/>
          <w:sz w:val="22"/>
        </w:rPr>
        <w:t xml:space="preserve"> was agreed upon;</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The notice period required for termination of tenancy was **[NOTICE PERIOD]'.</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 xml:space="preserve">That the Said Property comprises </w:t>
      </w:r>
      <w:r>
        <w:rPr>
          <w:rFonts w:ascii="Times New Roman" w:hAnsi="Times New Roman"/>
          <w:b/>
          <w:i w:val="0"/>
          <w:sz w:val="22"/>
        </w:rPr>
        <w:t>[DESCRIPTION OF PROPERTY — FLOOR, AREA, ROOMS, ETC.]</w:t>
      </w:r>
      <w:r>
        <w:rPr>
          <w:rFonts w:ascii="Times New Roman" w:hAnsi="Times New Roman"/>
          <w:b w:val="0"/>
          <w:i w:val="0"/>
          <w:sz w:val="22"/>
        </w:rPr>
        <w:t>.</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 xml:space="preserve">That in terms of the agreed tenancy arrangement, certain other terms were mutually agreed upon, including: </w:t>
      </w:r>
      <w:r>
        <w:rPr>
          <w:rFonts w:ascii="Times New Roman" w:hAnsi="Times New Roman"/>
          <w:b/>
          <w:i w:val="0"/>
          <w:sz w:val="22"/>
        </w:rPr>
        <w:t>[ANY OTHER TERMS — E.G., NO PETS ALLOWED / NO SUBLETTING / NO RENOVATIONS WITHOUT PRIOR APPROVAL / ANY OTHER SPECIFIC TERMS]</w:t>
      </w:r>
      <w:r>
        <w:rPr>
          <w:rFonts w:ascii="Times New Roman" w:hAnsi="Times New Roman"/>
          <w:b w:val="0"/>
          <w:i w:val="0"/>
          <w:sz w:val="22"/>
        </w:rPr>
        <w:t>.</w:t>
      </w:r>
    </w:p>
    <w:p>
      <w:pPr>
        <w:spacing w:after="60"/>
      </w:pPr>
    </w:p>
    <w:p>
      <w:pPr>
        <w:spacing w:after="60"/>
        <w:ind w:left="454" w:hanging="454"/>
      </w:pPr>
      <w:r>
        <w:rPr>
          <w:rFonts w:ascii="Times New Roman" w:hAnsi="Times New Roman"/>
          <w:b/>
          <w:i w:val="0"/>
          <w:sz w:val="22"/>
        </w:rPr>
        <w:t xml:space="preserve">6.  </w:t>
      </w:r>
      <w:r>
        <w:rPr>
          <w:rFonts w:ascii="Times New Roman" w:hAnsi="Times New Roman"/>
          <w:b w:val="0"/>
          <w:i w:val="0"/>
          <w:sz w:val="22"/>
        </w:rPr>
        <w:t>That our Client has always fulfilled and complied with all obligations, covenants, and terms under the said Rent Agreement and has never committed any breach whatsoever of the terms thereof.</w:t>
      </w:r>
    </w:p>
    <w:p>
      <w:pPr>
        <w:spacing w:after="60"/>
      </w:pPr>
    </w:p>
    <w:p>
      <w:pPr>
        <w:spacing w:after="60"/>
        <w:ind w:left="454" w:hanging="454"/>
      </w:pPr>
      <w:r>
        <w:rPr>
          <w:rFonts w:ascii="Times New Roman" w:hAnsi="Times New Roman"/>
          <w:b/>
          <w:i w:val="0"/>
          <w:sz w:val="22"/>
        </w:rPr>
        <w:t xml:space="preserve">7.  </w:t>
      </w:r>
      <w:r>
        <w:rPr>
          <w:rFonts w:ascii="Times New Roman" w:hAnsi="Times New Roman"/>
          <w:b w:val="0"/>
          <w:i w:val="0"/>
          <w:sz w:val="22"/>
        </w:rPr>
        <w:t>That notwithstanding the clear terms of the Agreement and the repeated requests/messages/letters (if any) made by our Client or on his behalf, you have committed the following defaults:</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[SPECIFY DEFAULT — E.G., FAILURE TO PAY RENT FOR THE MONTH(S) OF _______ / UNAUTHORIZED ALTERATIONS / SUBLETTING WITHOUT PERMISSION / KEEPING PETS IN VIOLATION OF AGREEMENT / ANY OTHER BREACH]</w:t>
      </w:r>
      <w:r>
        <w:rPr>
          <w:rFonts w:ascii="Times New Roman" w:hAnsi="Times New Roman"/>
          <w:b w:val="0"/>
          <w:i w:val="0"/>
          <w:sz w:val="22"/>
        </w:rPr>
        <w: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 xml:space="preserve">That the outstanding amount due and payable by you towards rent/maintenance/other charges amounts to </w:t>
      </w:r>
      <w:r>
        <w:rPr>
          <w:rFonts w:ascii="Times New Roman" w:hAnsi="Times New Roman"/>
          <w:b/>
          <w:i w:val="0"/>
          <w:sz w:val="22"/>
        </w:rPr>
        <w:t>Rs. [OUTSTANDING AMOUNT]</w:t>
      </w:r>
      <w:r>
        <w:rPr>
          <w:rFonts w:ascii="Times New Roman" w:hAnsi="Times New Roman"/>
          <w:b w:val="0"/>
          <w:i w:val="0"/>
          <w:sz w:val="22"/>
        </w:rPr>
        <w:t xml:space="preserve"> (Rupees [AMOUNT IN WORDS] only) as on **[DATE]';</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That despite due demands, you have failed, neglected, and/or refused to make payment of the said outstanding dues.</w:t>
      </w:r>
    </w:p>
    <w:p>
      <w:pPr>
        <w:spacing w:after="60"/>
      </w:pPr>
    </w:p>
    <w:p>
      <w:pPr>
        <w:spacing w:after="60"/>
        <w:ind w:left="454" w:hanging="454"/>
      </w:pPr>
      <w:r>
        <w:rPr>
          <w:rFonts w:ascii="Times New Roman" w:hAnsi="Times New Roman"/>
          <w:b/>
          <w:i w:val="0"/>
          <w:sz w:val="22"/>
        </w:rPr>
        <w:t xml:space="preserve">8.  </w:t>
      </w:r>
      <w:r>
        <w:rPr>
          <w:rFonts w:ascii="Times New Roman" w:hAnsi="Times New Roman"/>
          <w:b w:val="0"/>
          <w:i w:val="0"/>
          <w:sz w:val="22"/>
        </w:rPr>
        <w:t>That your conduct and actions constitute a material breach of the terms and conditions of the Rent Agreement and have caused undue hardship, mental agony, and financial loss to our Client.</w:t>
      </w:r>
    </w:p>
    <w:p>
      <w:pPr>
        <w:spacing w:after="60"/>
      </w:pPr>
    </w:p>
    <w:p>
      <w:pPr>
        <w:spacing w:after="60"/>
        <w:ind w:left="454" w:hanging="454"/>
      </w:pPr>
      <w:r>
        <w:rPr>
          <w:rFonts w:ascii="Times New Roman" w:hAnsi="Times New Roman"/>
          <w:b/>
          <w:i w:val="0"/>
          <w:sz w:val="22"/>
        </w:rPr>
        <w:t xml:space="preserve">9.  </w:t>
      </w:r>
      <w:r>
        <w:rPr>
          <w:rFonts w:ascii="Times New Roman" w:hAnsi="Times New Roman"/>
          <w:b w:val="0"/>
          <w:i w:val="0"/>
          <w:sz w:val="22"/>
        </w:rPr>
        <w:t>That our Client has been constrained to engage our services and instruct us to issue the present Legal Notice to you.</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LEGAL BASIS</w:t>
      </w:r>
    </w:p>
    <w:p>
      <w:pPr>
        <w:spacing w:after="60"/>
      </w:pPr>
    </w:p>
    <w:p>
      <w:pPr>
        <w:spacing w:after="60"/>
        <w:ind w:left="454" w:hanging="454"/>
      </w:pPr>
      <w:r>
        <w:rPr>
          <w:rFonts w:ascii="Times New Roman" w:hAnsi="Times New Roman"/>
          <w:b/>
          <w:i w:val="0"/>
          <w:sz w:val="22"/>
        </w:rPr>
        <w:t xml:space="preserve">10.  </w:t>
      </w:r>
      <w:r>
        <w:rPr>
          <w:rFonts w:ascii="Times New Roman" w:hAnsi="Times New Roman"/>
          <w:b w:val="0"/>
          <w:i w:val="0"/>
          <w:sz w:val="22"/>
        </w:rPr>
        <w:t>That this Notice is issued in accordance with and under the following legal provisions:</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Section 106 of the Transfer of Property Act, 1882</w:t>
      </w:r>
      <w:r>
        <w:rPr>
          <w:rFonts w:ascii="Times New Roman" w:hAnsi="Times New Roman"/>
          <w:b w:val="0"/>
          <w:i w:val="0"/>
          <w:sz w:val="22"/>
        </w:rPr>
        <w:t xml:space="preserve"> — governing the determination of a tenancy by a notice to quit;</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Section 108 of the Transfer of Property Act, 1882</w:t>
      </w:r>
      <w:r>
        <w:rPr>
          <w:rFonts w:ascii="Times New Roman" w:hAnsi="Times New Roman"/>
          <w:b w:val="0"/>
          <w:i w:val="0"/>
          <w:sz w:val="22"/>
        </w:rPr>
        <w:t xml:space="preserve"> — governing the rights and liabilities of the Lessor and Lessee;</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Rent Control Laws</w:t>
      </w:r>
      <w:r>
        <w:rPr>
          <w:rFonts w:ascii="Times New Roman" w:hAnsi="Times New Roman"/>
          <w:b w:val="0"/>
          <w:i w:val="0"/>
          <w:sz w:val="22"/>
        </w:rPr>
        <w:t xml:space="preserve"> applicable in the State/[City], including the </w:t>
      </w:r>
      <w:r>
        <w:rPr>
          <w:rFonts w:ascii="Times New Roman" w:hAnsi="Times New Roman"/>
          <w:b/>
          <w:i w:val="0"/>
          <w:sz w:val="22"/>
        </w:rPr>
        <w:t>[NAME OF APPLICABLE RENT CONTROL ACT — E.G., DELHI RENT CONTROL ACT, 1958 / MAHARASHTRA RENT CONTROL ACT, 1999 / KARNATAKA RENT ACT, 1999 / ANY OTHER]</w:t>
      </w:r>
      <w:r>
        <w:rPr>
          <w:rFonts w:ascii="Times New Roman" w:hAnsi="Times New Roman"/>
          <w:b w:val="0"/>
          <w:i w:val="0"/>
          <w:sz w:val="22"/>
        </w:rPr>
        <w:t>;</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Order XXXVII of the Code of Civil Procedure, 1908</w:t>
      </w:r>
      <w:r>
        <w:rPr>
          <w:rFonts w:ascii="Times New Roman" w:hAnsi="Times New Roman"/>
          <w:b w:val="0"/>
          <w:i w:val="0"/>
          <w:sz w:val="22"/>
        </w:rPr>
        <w:t xml:space="preserve"> — for recovery of money claims;</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Principles of Natural Justice</w:t>
      </w:r>
      <w:r>
        <w:rPr>
          <w:rFonts w:ascii="Times New Roman" w:hAnsi="Times New Roman"/>
          <w:b w:val="0"/>
          <w:i w:val="0"/>
          <w:sz w:val="22"/>
        </w:rPr>
        <w:t xml:space="preserve"> and equity;</w:t>
      </w:r>
    </w:p>
    <w:p>
      <w:pPr>
        <w:spacing w:after="60"/>
        <w:ind w:left="454" w:hanging="283"/>
      </w:pPr>
      <w:r>
        <w:rPr>
          <w:rFonts w:ascii="Times New Roman" w:hAnsi="Times New Roman"/>
          <w:b w:val="0"/>
          <w:i w:val="0"/>
          <w:color w:val="1A3A5C"/>
          <w:sz w:val="22"/>
        </w:rPr>
        <w:t xml:space="preserve">•  </w:t>
      </w:r>
      <w:r>
        <w:rPr>
          <w:rFonts w:ascii="Times New Roman" w:hAnsi="Times New Roman"/>
          <w:b/>
          <w:i w:val="0"/>
          <w:sz w:val="22"/>
        </w:rPr>
        <w:t>Various judicial precedents</w:t>
      </w:r>
      <w:r>
        <w:rPr>
          <w:rFonts w:ascii="Times New Roman" w:hAnsi="Times New Roman"/>
          <w:b w:val="0"/>
          <w:i w:val="0"/>
          <w:sz w:val="22"/>
        </w:rPr>
        <w:t xml:space="preserve"> of the Hon'ble Supreme Court and various High Courts.</w:t>
      </w:r>
    </w:p>
    <w:p>
      <w:pPr>
        <w:spacing w:after="60"/>
      </w:pPr>
    </w:p>
    <w:p>
      <w:pPr>
        <w:spacing w:after="60"/>
        <w:ind w:left="454" w:hanging="454"/>
      </w:pPr>
      <w:r>
        <w:rPr>
          <w:rFonts w:ascii="Times New Roman" w:hAnsi="Times New Roman"/>
          <w:b/>
          <w:i w:val="0"/>
          <w:sz w:val="22"/>
        </w:rPr>
        <w:t xml:space="preserve">11.  </w:t>
      </w:r>
      <w:r>
        <w:rPr>
          <w:rFonts w:ascii="Times New Roman" w:hAnsi="Times New Roman"/>
          <w:b w:val="0"/>
          <w:i w:val="0"/>
          <w:sz w:val="22"/>
        </w:rPr>
        <w:t>That it is a well-settled principle of law that a tenant who commits a default in payment of rent or who violates the terms and conditions of the tenancy agreement loses the protection of the Rent Control Act and is liable to be evicted.</w:t>
      </w:r>
    </w:p>
    <w:p>
      <w:pPr>
        <w:spacing w:after="60"/>
      </w:pPr>
    </w:p>
    <w:p>
      <w:pPr>
        <w:spacing w:after="60"/>
        <w:ind w:left="454" w:hanging="454"/>
      </w:pPr>
      <w:r>
        <w:rPr>
          <w:rFonts w:ascii="Times New Roman" w:hAnsi="Times New Roman"/>
          <w:b/>
          <w:i w:val="0"/>
          <w:sz w:val="22"/>
        </w:rPr>
        <w:t xml:space="preserve">12.  </w:t>
      </w:r>
      <w:r>
        <w:rPr>
          <w:rFonts w:ascii="Times New Roman" w:hAnsi="Times New Roman"/>
          <w:b w:val="0"/>
          <w:i w:val="0"/>
          <w:sz w:val="22"/>
        </w:rPr>
        <w:t>That the Hon'ble Supreme Court and various High Courts have consistently held that a landlord is entitled to recover possession of his/her property upon termination of the tenancy and that a tenant is bound to vacate the premises upon the expiry of the notice period.</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DEMAND</w:t>
      </w:r>
    </w:p>
    <w:p>
      <w:pPr>
        <w:spacing w:after="60"/>
      </w:pPr>
    </w:p>
    <w:p>
      <w:pPr>
        <w:spacing w:after="60"/>
        <w:ind w:left="454" w:hanging="454"/>
      </w:pPr>
      <w:r>
        <w:rPr>
          <w:rFonts w:ascii="Times New Roman" w:hAnsi="Times New Roman"/>
          <w:b/>
          <w:i w:val="0"/>
          <w:sz w:val="22"/>
        </w:rPr>
        <w:t xml:space="preserve">13.  </w:t>
      </w:r>
      <w:r>
        <w:rPr>
          <w:rFonts w:ascii="Times New Roman" w:hAnsi="Times New Roman"/>
          <w:b w:val="0"/>
          <w:i w:val="0"/>
          <w:sz w:val="22"/>
        </w:rPr>
        <w:t xml:space="preserve">That </w:t>
      </w:r>
      <w:r>
        <w:rPr>
          <w:rFonts w:ascii="Times New Roman" w:hAnsi="Times New Roman"/>
          <w:b/>
          <w:i w:val="0"/>
          <w:sz w:val="22"/>
        </w:rPr>
        <w:t>WITHOUT PREJUDICE</w:t>
      </w:r>
      <w:r>
        <w:rPr>
          <w:rFonts w:ascii="Times New Roman" w:hAnsi="Times New Roman"/>
          <w:b w:val="0"/>
          <w:i w:val="0"/>
          <w:sz w:val="22"/>
        </w:rPr>
        <w:t xml:space="preserve"> to any rights and remedies available to our Client under law, and notwithstanding any other cause of action that may accrue to our Client, our Client hereby calls upon you, through this Legal Notice, to:</w:t>
      </w:r>
    </w:p>
    <w:p>
      <w:pPr>
        <w:spacing w:after="60"/>
      </w:pPr>
    </w:p>
    <w:p>
      <w:pPr>
        <w:spacing w:after="100"/>
        <w:jc w:val="both"/>
      </w:pPr>
      <w:r>
        <w:rPr>
          <w:rFonts w:ascii="Times New Roman" w:hAnsi="Times New Roman"/>
          <w:b/>
          <w:i w:val="0"/>
          <w:sz w:val="22"/>
        </w:rPr>
        <w:t>(a)</w:t>
      </w:r>
      <w:r>
        <w:rPr>
          <w:rFonts w:ascii="Times New Roman" w:hAnsi="Times New Roman"/>
          <w:b w:val="0"/>
          <w:i w:val="0"/>
          <w:sz w:val="22"/>
        </w:rPr>
        <w:t xml:space="preserve"> Pay the outstanding rent and/or dues amounting to </w:t>
      </w:r>
      <w:r>
        <w:rPr>
          <w:rFonts w:ascii="Times New Roman" w:hAnsi="Times New Roman"/>
          <w:b/>
          <w:i w:val="0"/>
          <w:sz w:val="22"/>
        </w:rPr>
        <w:t>Rs. [OUTSTANDING AMOUNT]</w:t>
      </w:r>
      <w:r>
        <w:rPr>
          <w:rFonts w:ascii="Times New Roman" w:hAnsi="Times New Roman"/>
          <w:b w:val="0"/>
          <w:i w:val="0"/>
          <w:sz w:val="22"/>
        </w:rPr>
        <w:t xml:space="preserve"> (Rupees [AMOUNT IN WORDS] only), comprising:</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Arrears of rent: Rs. [AMOUNT]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Maintenance charges: Rs. [AMOUNT]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Any other charges: Rs. [AMOUNT]</w:t>
      </w:r>
    </w:p>
    <w:p>
      <w:pPr>
        <w:spacing w:after="60"/>
        <w:ind w:left="454" w:hanging="283"/>
      </w:pPr>
      <w:r>
        <w:rPr>
          <w:rFonts w:ascii="Times New Roman" w:hAnsi="Times New Roman"/>
          <w:b w:val="0"/>
          <w:i w:val="0"/>
          <w:color w:val="1A3A5C"/>
          <w:sz w:val="22"/>
        </w:rPr>
        <w:t xml:space="preserve">•  </w:t>
      </w:r>
      <w:r>
        <w:rPr>
          <w:rFonts w:ascii="Times New Roman" w:hAnsi="Times New Roman"/>
          <w:b w:val="0"/>
          <w:i w:val="0"/>
          <w:sz w:val="22"/>
        </w:rPr>
        <w:t>Interest thereon (if applicable): Rs. [AMOUNT]</w:t>
      </w:r>
    </w:p>
    <w:p>
      <w:pPr>
        <w:spacing w:after="60"/>
      </w:pPr>
    </w:p>
    <w:p>
      <w:pPr>
        <w:spacing w:after="100"/>
        <w:jc w:val="both"/>
      </w:pPr>
      <w:r>
        <w:rPr>
          <w:rFonts w:ascii="Times New Roman" w:hAnsi="Times New Roman"/>
          <w:b/>
          <w:i w:val="0"/>
          <w:sz w:val="22"/>
        </w:rPr>
        <w:t>(b)</w:t>
      </w:r>
      <w:r>
        <w:rPr>
          <w:rFonts w:ascii="Times New Roman" w:hAnsi="Times New Roman"/>
          <w:b w:val="0"/>
          <w:i w:val="0"/>
          <w:sz w:val="22"/>
        </w:rPr>
        <w:t xml:space="preserve"> Immediately cease and desist from any further violation of the terms and conditions of the Rent Agreement;</w:t>
      </w:r>
    </w:p>
    <w:p>
      <w:pPr>
        <w:spacing w:after="60"/>
      </w:pPr>
    </w:p>
    <w:p>
      <w:pPr>
        <w:spacing w:after="100"/>
        <w:jc w:val="both"/>
      </w:pPr>
      <w:r>
        <w:rPr>
          <w:rFonts w:ascii="Times New Roman" w:hAnsi="Times New Roman"/>
          <w:b/>
          <w:i w:val="0"/>
          <w:sz w:val="22"/>
        </w:rPr>
        <w:t>(c)</w:t>
      </w:r>
      <w:r>
        <w:rPr>
          <w:rFonts w:ascii="Times New Roman" w:hAnsi="Times New Roman"/>
          <w:b w:val="0"/>
          <w:i w:val="0"/>
          <w:sz w:val="22"/>
        </w:rPr>
        <w:t xml:space="preserve"> Deliver peaceful and vacant possession of the Said Property to our Client;</w:t>
      </w:r>
    </w:p>
    <w:p>
      <w:pPr>
        <w:spacing w:after="60"/>
      </w:pPr>
    </w:p>
    <w:p>
      <w:pPr>
        <w:spacing w:after="100"/>
        <w:jc w:val="both"/>
      </w:pPr>
      <w:r>
        <w:rPr>
          <w:rFonts w:ascii="Times New Roman" w:hAnsi="Times New Roman"/>
          <w:b/>
          <w:i w:val="0"/>
          <w:sz w:val="22"/>
        </w:rPr>
        <w:t>(d)</w:t>
      </w:r>
      <w:r>
        <w:rPr>
          <w:rFonts w:ascii="Times New Roman" w:hAnsi="Times New Roman"/>
          <w:b w:val="0"/>
          <w:i w:val="0"/>
          <w:sz w:val="22"/>
        </w:rPr>
        <w:t xml:space="preserve"> Execute a Rent Agreement termination letter/vacation letter in the format prescribed by our Client;</w:t>
      </w:r>
    </w:p>
    <w:p>
      <w:pPr>
        <w:spacing w:after="60"/>
      </w:pPr>
    </w:p>
    <w:p>
      <w:pPr>
        <w:spacing w:after="100"/>
        <w:jc w:val="both"/>
      </w:pPr>
      <w:r>
        <w:rPr>
          <w:rFonts w:ascii="Times New Roman" w:hAnsi="Times New Roman"/>
          <w:b/>
          <w:i w:val="0"/>
          <w:sz w:val="22"/>
        </w:rPr>
        <w:t>(e)</w:t>
      </w:r>
      <w:r>
        <w:rPr>
          <w:rFonts w:ascii="Times New Roman" w:hAnsi="Times New Roman"/>
          <w:b w:val="0"/>
          <w:i w:val="0"/>
          <w:sz w:val="22"/>
        </w:rPr>
        <w:t xml:space="preserve"> Hand over all keys, access cards, remote controls, and other peripherals belonging to the Said Property;</w:t>
      </w:r>
    </w:p>
    <w:p>
      <w:pPr>
        <w:spacing w:after="60"/>
      </w:pPr>
    </w:p>
    <w:p>
      <w:pPr>
        <w:spacing w:after="100"/>
        <w:jc w:val="both"/>
      </w:pPr>
      <w:r>
        <w:rPr>
          <w:rFonts w:ascii="Times New Roman" w:hAnsi="Times New Roman"/>
          <w:b/>
          <w:i w:val="0"/>
          <w:sz w:val="22"/>
        </w:rPr>
        <w:t>(f)</w:t>
      </w:r>
      <w:r>
        <w:rPr>
          <w:rFonts w:ascii="Times New Roman" w:hAnsi="Times New Roman"/>
          <w:b w:val="0"/>
          <w:i w:val="0"/>
          <w:sz w:val="22"/>
        </w:rPr>
        <w:t xml:space="preserve"> Pay all utility bills, electricity charges, water charges, and any other outstanding dues pertaining to the Said Property up to the date of vacation;</w:t>
      </w:r>
    </w:p>
    <w:p>
      <w:pPr>
        <w:spacing w:after="60"/>
      </w:pPr>
    </w:p>
    <w:p>
      <w:pPr>
        <w:spacing w:after="100"/>
        <w:jc w:val="both"/>
      </w:pPr>
      <w:r>
        <w:rPr>
          <w:rFonts w:ascii="Times New Roman" w:hAnsi="Times New Roman"/>
          <w:b/>
          <w:i w:val="0"/>
          <w:sz w:val="22"/>
        </w:rPr>
        <w:t>(g)</w:t>
      </w:r>
      <w:r>
        <w:rPr>
          <w:rFonts w:ascii="Times New Roman" w:hAnsi="Times New Roman"/>
          <w:b w:val="0"/>
          <w:i w:val="0"/>
          <w:sz w:val="22"/>
        </w:rPr>
        <w:t xml:space="preserve"> Restore the Said Property to its original condition, fair wear and tear excepted, and repair any damages caused during your tenancy period.</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TIME PERIOD FOR COMPLIANCE</w:t>
      </w:r>
    </w:p>
    <w:p>
      <w:pPr>
        <w:spacing w:after="60"/>
      </w:pPr>
    </w:p>
    <w:p>
      <w:pPr>
        <w:spacing w:after="60"/>
        <w:ind w:left="454" w:hanging="454"/>
      </w:pPr>
      <w:r>
        <w:rPr>
          <w:rFonts w:ascii="Times New Roman" w:hAnsi="Times New Roman"/>
          <w:b/>
          <w:i w:val="0"/>
          <w:sz w:val="22"/>
        </w:rPr>
        <w:t xml:space="preserve">14.  </w:t>
      </w:r>
      <w:r>
        <w:rPr>
          <w:rFonts w:ascii="Times New Roman" w:hAnsi="Times New Roman"/>
          <w:b w:val="0"/>
          <w:i w:val="0"/>
          <w:sz w:val="22"/>
        </w:rPr>
        <w:t xml:space="preserve">That you are hereby given </w:t>
      </w:r>
      <w:r>
        <w:rPr>
          <w:rFonts w:ascii="Times New Roman" w:hAnsi="Times New Roman"/>
          <w:b/>
          <w:i w:val="0"/>
          <w:sz w:val="22"/>
        </w:rPr>
        <w:t>FIFTEEN (15) / THIRTY (30)</w:t>
      </w:r>
      <w:r>
        <w:rPr>
          <w:rFonts w:ascii="Times New Roman" w:hAnsi="Times New Roman"/>
          <w:b w:val="0"/>
          <w:i w:val="0"/>
          <w:sz w:val="22"/>
        </w:rPr>
        <w:t xml:space="preserve"> days from the date of receipt/Service of this Legal Notice to remedy the breach and comply with the demands as set out hereinabove.</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CONSEQUENCE OF NON-COMPLIANCE</w:t>
      </w:r>
    </w:p>
    <w:p>
      <w:pPr>
        <w:spacing w:after="60"/>
      </w:pPr>
    </w:p>
    <w:p>
      <w:pPr>
        <w:spacing w:after="60"/>
        <w:ind w:left="454" w:hanging="454"/>
      </w:pPr>
      <w:r>
        <w:rPr>
          <w:rFonts w:ascii="Times New Roman" w:hAnsi="Times New Roman"/>
          <w:b/>
          <w:i w:val="0"/>
          <w:sz w:val="22"/>
        </w:rPr>
        <w:t xml:space="preserve">15.  </w:t>
      </w:r>
      <w:r>
        <w:rPr>
          <w:rFonts w:ascii="Times New Roman" w:hAnsi="Times New Roman"/>
          <w:b w:val="0"/>
          <w:i w:val="0"/>
          <w:sz w:val="22"/>
        </w:rPr>
        <w:t xml:space="preserve">That </w:t>
      </w:r>
      <w:r>
        <w:rPr>
          <w:rFonts w:ascii="Times New Roman" w:hAnsi="Times New Roman"/>
          <w:b/>
          <w:i w:val="0"/>
          <w:sz w:val="22"/>
        </w:rPr>
        <w:t>IF YOU FAIL, NEGLECT, OR REFUSE</w:t>
      </w:r>
      <w:r>
        <w:rPr>
          <w:rFonts w:ascii="Times New Roman" w:hAnsi="Times New Roman"/>
          <w:b w:val="0"/>
          <w:i w:val="0"/>
          <w:sz w:val="22"/>
        </w:rPr>
        <w:t xml:space="preserve"> to comply with the demands made in this Legal Notice within the stipulated time period, our Client shall be constrained to initiate </w:t>
      </w:r>
      <w:r>
        <w:rPr>
          <w:rFonts w:ascii="Times New Roman" w:hAnsi="Times New Roman"/>
          <w:b/>
          <w:i w:val="0"/>
          <w:sz w:val="22"/>
        </w:rPr>
        <w:t>LEGAL PROCEEDINGS</w:t>
      </w:r>
      <w:r>
        <w:rPr>
          <w:rFonts w:ascii="Times New Roman" w:hAnsi="Times New Roman"/>
          <w:b w:val="0"/>
          <w:i w:val="0"/>
          <w:sz w:val="22"/>
        </w:rPr>
        <w:t xml:space="preserve"> against you, including but not limited to:</w:t>
      </w:r>
    </w:p>
    <w:p>
      <w:pPr>
        <w:spacing w:after="60"/>
      </w:pPr>
    </w:p>
    <w:p>
      <w:pPr>
        <w:spacing w:after="100"/>
        <w:jc w:val="both"/>
      </w:pPr>
      <w:r>
        <w:rPr>
          <w:rFonts w:ascii="Times New Roman" w:hAnsi="Times New Roman"/>
          <w:b/>
          <w:i w:val="0"/>
          <w:sz w:val="22"/>
        </w:rPr>
        <w:t>(a)</w:t>
      </w:r>
      <w:r>
        <w:rPr>
          <w:rFonts w:ascii="Times New Roman" w:hAnsi="Times New Roman"/>
          <w:b w:val="0"/>
          <w:i w:val="0"/>
          <w:sz w:val="22"/>
        </w:rPr>
        <w:t xml:space="preserve"> Filing of a suit for recovery of outstanding rent and damages before the appropriate Civil Court of competent jurisdiction;</w:t>
      </w:r>
    </w:p>
    <w:p>
      <w:pPr>
        <w:spacing w:after="60"/>
      </w:pPr>
    </w:p>
    <w:p>
      <w:pPr>
        <w:spacing w:after="100"/>
        <w:jc w:val="both"/>
      </w:pPr>
      <w:r>
        <w:rPr>
          <w:rFonts w:ascii="Times New Roman" w:hAnsi="Times New Roman"/>
          <w:b/>
          <w:i w:val="0"/>
          <w:sz w:val="22"/>
        </w:rPr>
        <w:t>(b)</w:t>
      </w:r>
      <w:r>
        <w:rPr>
          <w:rFonts w:ascii="Times New Roman" w:hAnsi="Times New Roman"/>
          <w:b w:val="0"/>
          <w:i w:val="0"/>
          <w:sz w:val="22"/>
        </w:rPr>
        <w:t xml:space="preserve"> Filing of an application/petition for eviction before the competent Rent Control Authority/Tribunal under the applicable Rent Control Act;</w:t>
      </w:r>
    </w:p>
    <w:p>
      <w:pPr>
        <w:spacing w:after="60"/>
      </w:pPr>
    </w:p>
    <w:p>
      <w:pPr>
        <w:spacing w:after="100"/>
        <w:jc w:val="both"/>
      </w:pPr>
      <w:r>
        <w:rPr>
          <w:rFonts w:ascii="Times New Roman" w:hAnsi="Times New Roman"/>
          <w:b/>
          <w:i w:val="0"/>
          <w:sz w:val="22"/>
        </w:rPr>
        <w:t>(c)</w:t>
      </w:r>
      <w:r>
        <w:rPr>
          <w:rFonts w:ascii="Times New Roman" w:hAnsi="Times New Roman"/>
          <w:b w:val="0"/>
          <w:i w:val="0"/>
          <w:sz w:val="22"/>
        </w:rPr>
        <w:t xml:space="preserve"> Claiming mesne profits/damages for the period of illegal occupation beyond the termination of tenancy;</w:t>
      </w:r>
    </w:p>
    <w:p>
      <w:pPr>
        <w:spacing w:after="60"/>
      </w:pPr>
    </w:p>
    <w:p>
      <w:pPr>
        <w:spacing w:after="100"/>
        <w:jc w:val="both"/>
      </w:pPr>
      <w:r>
        <w:rPr>
          <w:rFonts w:ascii="Times New Roman" w:hAnsi="Times New Roman"/>
          <w:b/>
          <w:i w:val="0"/>
          <w:sz w:val="22"/>
        </w:rPr>
        <w:t>(d)</w:t>
      </w:r>
      <w:r>
        <w:rPr>
          <w:rFonts w:ascii="Times New Roman" w:hAnsi="Times New Roman"/>
          <w:b w:val="0"/>
          <w:i w:val="0"/>
          <w:sz w:val="22"/>
        </w:rPr>
        <w:t xml:space="preserve"> Claiming costs, charges, and expenses of and incidental to the legal proceedings, including advocate's fees;</w:t>
      </w:r>
    </w:p>
    <w:p>
      <w:pPr>
        <w:spacing w:after="60"/>
      </w:pPr>
    </w:p>
    <w:p>
      <w:pPr>
        <w:spacing w:after="100"/>
        <w:jc w:val="both"/>
      </w:pPr>
      <w:r>
        <w:rPr>
          <w:rFonts w:ascii="Times New Roman" w:hAnsi="Times New Roman"/>
          <w:b/>
          <w:i w:val="0"/>
          <w:sz w:val="22"/>
        </w:rPr>
        <w:t>(e)</w:t>
      </w:r>
      <w:r>
        <w:rPr>
          <w:rFonts w:ascii="Times New Roman" w:hAnsi="Times New Roman"/>
          <w:b w:val="0"/>
          <w:i w:val="0"/>
          <w:sz w:val="22"/>
        </w:rPr>
        <w:t xml:space="preserve"> Any other remedy available under the law.</w:t>
      </w:r>
    </w:p>
    <w:p>
      <w:pPr>
        <w:spacing w:after="60"/>
      </w:pPr>
    </w:p>
    <w:p>
      <w:pPr>
        <w:spacing w:after="60"/>
        <w:ind w:left="454" w:hanging="454"/>
      </w:pPr>
      <w:r>
        <w:rPr>
          <w:rFonts w:ascii="Times New Roman" w:hAnsi="Times New Roman"/>
          <w:b/>
          <w:i w:val="0"/>
          <w:sz w:val="22"/>
        </w:rPr>
        <w:t xml:space="preserve">16.  </w:t>
      </w:r>
      <w:r>
        <w:rPr>
          <w:rFonts w:ascii="Times New Roman" w:hAnsi="Times New Roman"/>
          <w:b w:val="0"/>
          <w:i w:val="0"/>
          <w:sz w:val="22"/>
        </w:rPr>
        <w:t>That the expenses incurred by our Client in connection with this Legal Notice and the subsequent legal proceedings shall be recoverable from you.</w:t>
      </w:r>
    </w:p>
    <w:p>
      <w:pPr>
        <w:spacing w:after="60"/>
      </w:pPr>
    </w:p>
    <w:p>
      <w:pPr>
        <w:spacing w:before="80" w:after="80"/>
        <w:pBdr>
          <w:bottom w:val="single" w:sz="6" w:space="1" w:color="2d2d2d"/>
        </w:pBdr>
      </w:pPr>
    </w:p>
    <w:p>
      <w:pPr>
        <w:spacing w:after="60"/>
      </w:pPr>
    </w:p>
    <w:p>
      <w:pPr>
        <w:spacing w:before="120" w:after="60"/>
      </w:pPr>
      <w:r>
        <w:rPr>
          <w:rFonts w:ascii="Times New Roman" w:hAnsi="Times New Roman"/>
          <w:b/>
          <w:i w:val="0"/>
          <w:color w:val="1A1A1A"/>
          <w:sz w:val="22"/>
        </w:rPr>
        <w:t>WITHOUT PREJUDICE CLAUSE</w:t>
      </w:r>
    </w:p>
    <w:p>
      <w:pPr>
        <w:spacing w:after="60"/>
      </w:pPr>
    </w:p>
    <w:p>
      <w:pPr>
        <w:spacing w:after="60"/>
        <w:ind w:left="454" w:hanging="454"/>
      </w:pPr>
      <w:r>
        <w:rPr>
          <w:rFonts w:ascii="Times New Roman" w:hAnsi="Times New Roman"/>
          <w:b/>
          <w:i w:val="0"/>
          <w:sz w:val="22"/>
        </w:rPr>
        <w:t xml:space="preserve">17.  </w:t>
      </w:r>
      <w:r>
        <w:rPr>
          <w:rFonts w:ascii="Times New Roman" w:hAnsi="Times New Roman"/>
          <w:b w:val="0"/>
          <w:i w:val="0"/>
          <w:sz w:val="22"/>
        </w:rPr>
        <w:t>That nothing</w:t>
      </w:r>
    </w:p>
    <w:sectPr w:rsidR="00FC693F" w:rsidRPr="0006063C" w:rsidSect="00034616">
      <w:headerReference w:type="default" r:id="rId9"/>
      <w:footerReference w:type="default" r:id="rId10"/>
      <w:pgSz w:w="11906" w:h="16838"/>
      <w:pgMar w:top="1587" w:right="158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a3a5c"/>
      </w:pBdr>
    </w:pPr>
    <w:r>
      <w:rPr>
        <w:rFonts w:ascii="Calibri" w:hAnsi="Calibri"/>
        <w:color w:val="555555"/>
        <w:sz w:val="16"/>
      </w:rPr>
      <w:fldChar w:fldCharType="begin"/>
      <w:instrText> PAGE </w:instrText>
      <w:fldChar w:fldCharType="end"/>
    </w:r>
    <w:r>
      <w:br/>
    </w:r>
    <w:r>
      <w:rPr>
        <w:rFonts w:ascii="Calibri" w:hAnsi="Calibri"/>
        <w:i/>
        <w:color w:val="555555"/>
        <w:sz w:val="13"/>
      </w:rPr>
      <w:t>This document is for informational purposes only and does not constitute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1a3a5c"/>
      </w:pBdr>
      <w:tabs>
        <w:tab w:val="right" w:pos="9072"/>
      </w:tabs>
    </w:pPr>
    <w:r>
      <w:rPr>
        <w:rFonts w:ascii="Calibri" w:hAnsi="Calibri"/>
        <w:b/>
        <w:color w:val="1A3A5C"/>
        <w:sz w:val="14"/>
      </w:rPr>
      <w:t>NYAYAMITR — AI LEGAL ASSISTANCE</w:t>
    </w:r>
    <w:r>
      <w:tab/>
    </w:r>
    <w:r>
      <w:rPr>
        <w:rFonts w:ascii="Calibri" w:hAnsi="Calibri"/>
        <w:color w:val="555555"/>
        <w:sz w:val="14"/>
      </w:rPr>
      <w:t>Generated: 26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