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Bdr>
          <w:bottom w:val="single" w:sz="12" w:space="1" w:color="1a3a5c"/>
        </w:pBdr>
      </w:pPr>
      <w:r>
        <w:rPr>
          <w:rFonts w:ascii="Calibri" w:hAnsi="Calibri"/>
          <w:b/>
          <w:i w:val="0"/>
          <w:color w:val="1A3A5C"/>
          <w:sz w:val="28"/>
        </w:rPr>
        <w:t>LEGAL NOTICE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FROM:</w:t>
      </w:r>
    </w:p>
    <w:p>
      <w:pPr>
        <w:spacing w:after="60"/>
      </w:pPr>
    </w:p>
    <w:p>
      <w:pPr>
        <w:spacing w:after="100"/>
        <w:jc w:val="both"/>
      </w:pPr>
      <w:r>
        <w:rPr>
          <w:rFonts w:ascii="Times New Roman" w:hAnsi="Times New Roman"/>
          <w:b w:val="0"/>
          <w:i w:val="0"/>
          <w:sz w:val="22"/>
        </w:rPr>
        <w:t>Rhugged Dangui</w:t>
      </w:r>
    </w:p>
    <w:p>
      <w:pPr>
        <w:spacing w:after="100"/>
        <w:jc w:val="both"/>
      </w:pPr>
      <w:r>
        <w:rPr>
          <w:rFonts w:ascii="Times New Roman" w:hAnsi="Times New Roman"/>
          <w:b w:val="0"/>
          <w:i w:val="0"/>
          <w:sz w:val="22"/>
        </w:rPr>
        <w:t>S/O [FATHER'S NAME]</w:t>
      </w:r>
    </w:p>
    <w:p>
      <w:pPr>
        <w:spacing w:after="100"/>
        <w:jc w:val="both"/>
      </w:pPr>
      <w:r>
        <w:rPr>
          <w:rFonts w:ascii="Times New Roman" w:hAnsi="Times New Roman"/>
          <w:b w:val="0"/>
          <w:i w:val="0"/>
          <w:sz w:val="22"/>
        </w:rPr>
        <w:t>[FULL ADDRESS]</w:t>
      </w:r>
    </w:p>
    <w:p>
      <w:pPr>
        <w:spacing w:after="100"/>
        <w:jc w:val="both"/>
      </w:pPr>
      <w:r>
        <w:rPr>
          <w:rFonts w:ascii="Times New Roman" w:hAnsi="Times New Roman"/>
          <w:b w:val="0"/>
          <w:i w:val="0"/>
          <w:sz w:val="22"/>
        </w:rPr>
        <w:t>Phone: [PHONE NUMBER]</w:t>
      </w:r>
    </w:p>
    <w:p>
      <w:pPr>
        <w:spacing w:after="100"/>
        <w:jc w:val="both"/>
      </w:pPr>
      <w:r>
        <w:rPr>
          <w:rFonts w:ascii="Times New Roman" w:hAnsi="Times New Roman"/>
          <w:b w:val="0"/>
          <w:i w:val="0"/>
          <w:sz w:val="22"/>
        </w:rPr>
        <w:t>Email: [EMAIL ADDRESS]</w:t>
      </w:r>
    </w:p>
    <w:p>
      <w:pPr>
        <w:spacing w:after="100"/>
        <w:jc w:val="both"/>
      </w:pPr>
      <w:r>
        <w:rPr>
          <w:rFonts w:ascii="Times New Roman" w:hAnsi="Times New Roman"/>
          <w:b w:val="0"/>
          <w:i w:val="0"/>
          <w:sz w:val="22"/>
        </w:rPr>
        <w:t>PAN: [PAN NUMBER]</w:t>
      </w:r>
    </w:p>
    <w:p>
      <w:pPr>
        <w:spacing w:after="60"/>
      </w:pPr>
    </w:p>
    <w:p>
      <w:pPr>
        <w:spacing w:after="100"/>
        <w:jc w:val="both"/>
      </w:pPr>
      <w:r>
        <w:rPr>
          <w:rFonts w:ascii="Times New Roman" w:hAnsi="Times New Roman"/>
          <w:b/>
          <w:i w:val="0"/>
          <w:sz w:val="22"/>
        </w:rPr>
        <w:t>Through/By:</w:t>
      </w:r>
    </w:p>
    <w:p>
      <w:pPr>
        <w:spacing w:after="100"/>
        <w:jc w:val="both"/>
      </w:pPr>
      <w:r>
        <w:rPr>
          <w:rFonts w:ascii="Times New Roman" w:hAnsi="Times New Roman"/>
          <w:b w:val="0"/>
          <w:i w:val="0"/>
          <w:sz w:val="22"/>
        </w:rPr>
        <w:t>[Advocate Name]</w:t>
      </w:r>
    </w:p>
    <w:p>
      <w:pPr>
        <w:spacing w:after="100"/>
        <w:jc w:val="both"/>
      </w:pPr>
      <w:r>
        <w:rPr>
          <w:rFonts w:ascii="Times New Roman" w:hAnsi="Times New Roman"/>
          <w:b w:val="0"/>
          <w:i w:val="0"/>
          <w:sz w:val="22"/>
        </w:rPr>
        <w:t>[Advocate Name &amp; Bar Council Enrollment Number]</w:t>
      </w:r>
    </w:p>
    <w:p>
      <w:pPr>
        <w:spacing w:after="100"/>
        <w:jc w:val="both"/>
      </w:pPr>
      <w:r>
        <w:rPr>
          <w:rFonts w:ascii="Times New Roman" w:hAnsi="Times New Roman"/>
          <w:b w:val="0"/>
          <w:i w:val="0"/>
          <w:sz w:val="22"/>
        </w:rPr>
        <w:t>[Advocate Address]</w:t>
      </w:r>
    </w:p>
    <w:p>
      <w:pPr>
        <w:spacing w:after="100"/>
        <w:jc w:val="both"/>
      </w:pPr>
      <w:r>
        <w:rPr>
          <w:rFonts w:ascii="Times New Roman" w:hAnsi="Times New Roman"/>
          <w:b w:val="0"/>
          <w:i w:val="0"/>
          <w:sz w:val="22"/>
        </w:rPr>
        <w:t>[Phone/Email]</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TO:</w:t>
      </w:r>
    </w:p>
    <w:p>
      <w:pPr>
        <w:spacing w:after="60"/>
      </w:pPr>
    </w:p>
    <w:p>
      <w:pPr>
        <w:spacing w:after="100"/>
        <w:jc w:val="both"/>
      </w:pPr>
      <w:r>
        <w:rPr>
          <w:rFonts w:ascii="Times New Roman" w:hAnsi="Times New Roman"/>
          <w:b w:val="0"/>
          <w:i w:val="0"/>
          <w:sz w:val="22"/>
        </w:rPr>
        <w:t>XYZ Ltd.</w:t>
      </w:r>
    </w:p>
    <w:p>
      <w:pPr>
        <w:spacing w:after="100"/>
        <w:jc w:val="both"/>
      </w:pPr>
      <w:r>
        <w:rPr>
          <w:rFonts w:ascii="Times New Roman" w:hAnsi="Times New Roman"/>
          <w:b w:val="0"/>
          <w:i w:val="0"/>
          <w:sz w:val="22"/>
        </w:rPr>
        <w:t>[REGISTERED OFFICE ADDRESS]</w:t>
      </w:r>
    </w:p>
    <w:p>
      <w:pPr>
        <w:spacing w:after="100"/>
        <w:jc w:val="both"/>
      </w:pPr>
      <w:r>
        <w:rPr>
          <w:rFonts w:ascii="Times New Roman" w:hAnsi="Times New Roman"/>
          <w:b w:val="0"/>
          <w:i w:val="0"/>
          <w:sz w:val="22"/>
        </w:rPr>
        <w:t>Phone: [PHONE NUMBER]</w:t>
      </w:r>
    </w:p>
    <w:p>
      <w:pPr>
        <w:spacing w:after="100"/>
        <w:jc w:val="both"/>
      </w:pPr>
      <w:r>
        <w:rPr>
          <w:rFonts w:ascii="Times New Roman" w:hAnsi="Times New Roman"/>
          <w:b w:val="0"/>
          <w:i w:val="0"/>
          <w:sz w:val="22"/>
        </w:rPr>
        <w:t>Email: [EMAIL ADDRESS]</w:t>
      </w:r>
    </w:p>
    <w:p>
      <w:pPr>
        <w:spacing w:after="100"/>
        <w:jc w:val="both"/>
      </w:pPr>
      <w:r>
        <w:rPr>
          <w:rFonts w:ascii="Times New Roman" w:hAnsi="Times New Roman"/>
          <w:b w:val="0"/>
          <w:i w:val="0"/>
          <w:sz w:val="22"/>
        </w:rPr>
        <w:t>PAN: [PAN NUMBER]</w:t>
      </w:r>
    </w:p>
    <w:p>
      <w:pPr>
        <w:spacing w:after="100"/>
        <w:jc w:val="both"/>
      </w:pPr>
      <w:r>
        <w:rPr>
          <w:rFonts w:ascii="Times New Roman" w:hAnsi="Times New Roman"/>
          <w:b w:val="0"/>
          <w:i w:val="0"/>
          <w:sz w:val="22"/>
        </w:rPr>
        <w:t>GST: [GST NUMBER]</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DATE:</w:t>
      </w:r>
      <w:r>
        <w:rPr>
          <w:rFonts w:ascii="Times New Roman" w:hAnsi="Times New Roman"/>
          <w:b w:val="0"/>
          <w:i w:val="0"/>
          <w:sz w:val="22"/>
        </w:rPr>
        <w:t xml:space="preserve"> [CURRENT DATE — DD/MM/YYYY]</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SUBJECT:</w:t>
      </w:r>
      <w:r>
        <w:rPr>
          <w:rFonts w:ascii="Times New Roman" w:hAnsi="Times New Roman"/>
          <w:b w:val="0"/>
          <w:i w:val="0"/>
          <w:sz w:val="22"/>
        </w:rPr>
        <w:t xml:space="preserve"> Legal Notice for Failure to Comit with Obligations Under the Agreement for Sale of Property — Demanding Specific Performance / Refund of Advance with Interest</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FACTS:</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That the Notice sender, Rhugved Dangui (hereinafter referred to as the "</w:t>
      </w:r>
      <w:r>
        <w:rPr>
          <w:rFonts w:ascii="Times New Roman" w:hAnsi="Times New Roman"/>
          <w:b/>
          <w:i w:val="0"/>
          <w:sz w:val="22"/>
        </w:rPr>
        <w:t>Seller</w:t>
      </w:r>
      <w:r>
        <w:rPr>
          <w:rFonts w:ascii="Times New Roman" w:hAnsi="Times New Roman"/>
          <w:b w:val="0"/>
          <w:i w:val="0"/>
          <w:sz w:val="22"/>
        </w:rPr>
        <w:t>"), is the absolute and sole owner of a [RESIDENTIAL APARTMENT / COMMERCIAL SHOP / INDEPENDENT HOUSE / PLOT OF LAND] bearing property address [PROPERTY FULL ADDRESS — FLAT NO., BUILDING, STREET, CITY, STATE, PINCODE] (hereinafter referred to as the "</w:t>
      </w:r>
      <w:r>
        <w:rPr>
          <w:rFonts w:ascii="Times New Roman" w:hAnsi="Times New Roman"/>
          <w:b/>
          <w:i w:val="0"/>
          <w:sz w:val="22"/>
        </w:rPr>
        <w:t>Property</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That the Property comprises [PROPERTY DESCRIPTION — CARPET AREA, BUILT-UP AREA, FLOOR, ROOMS, etc.] having a total area of [AREA IN SQ. FT. / SQ. METERS] and measurement of [PROPERTY MEASUREMENT — LENGTH X BREADTH], as per the records maintained with the concerned local authorities.</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That the Seller had entered into an Agreement for Sale dated [DATE OF AGREEMENT — DD/MM/YYYY] with XYZ Ltd. (hereinafter referred to as the "</w:t>
      </w:r>
      <w:r>
        <w:rPr>
          <w:rFonts w:ascii="Times New Roman" w:hAnsi="Times New Roman"/>
          <w:b/>
          <w:i w:val="0"/>
          <w:sz w:val="22"/>
        </w:rPr>
        <w:t>Buyer</w:t>
      </w:r>
      <w:r>
        <w:rPr>
          <w:rFonts w:ascii="Times New Roman" w:hAnsi="Times New Roman"/>
          <w:b w:val="0"/>
          <w:i w:val="0"/>
          <w:sz w:val="22"/>
        </w:rPr>
        <w:t>") for sale of the Property at a sale consideration of Rs. [SALE CONSIDERATION AMOUNT] (Rupees [AMOUNT IN WORDS] Only).</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That as per the terms of the said Agreement, the Buyer had paid a sum of Rs. [ADVANCE PAID] (Rupees [AMOUNT IN WORDS] Only) as advance/earnest money to the Seller on [DATE OF PAYMENT] via [PAYMENT METHOD], and the balance amount of Rs. [BALANCE PAYMENT] was agreed to be paid on or before the date of registration of the sale deed.</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That the Seller, being the true and lawful owner, had handed over physical possession of the Property to the Buyer on [DATE OF HANDING OVER POSSESSION — DD/MM/YYYY] at [PLACE OF SIGNING].</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That the Seller had executed and registered the Sale Deed in favour of the Buyer on [DATE OF REGISTRATION — DD/MM/YYYY] at the Office of the Sub-Registrar, [CITY/TOWN], and all necessary stamp duty and registration fees were duly paid by the Seller.</w:t>
      </w:r>
    </w:p>
    <w:p>
      <w:pPr>
        <w:spacing w:after="60"/>
      </w:pPr>
    </w:p>
    <w:p>
      <w:pPr>
        <w:spacing w:after="60"/>
        <w:ind w:left="454" w:hanging="454"/>
      </w:pPr>
      <w:r>
        <w:rPr>
          <w:rFonts w:ascii="Times New Roman" w:hAnsi="Times New Roman"/>
          <w:b/>
          <w:i w:val="0"/>
          <w:sz w:val="22"/>
        </w:rPr>
        <w:t xml:space="preserve">7.  </w:t>
      </w:r>
      <w:r>
        <w:rPr>
          <w:rFonts w:ascii="Times New Roman" w:hAnsi="Times New Roman"/>
          <w:b w:val="0"/>
          <w:i w:val="0"/>
          <w:sz w:val="22"/>
        </w:rPr>
        <w:t>That despite the Seller having fulfilled all obligations under the Agreement for Sale, the Buyer has failed to pay the balance sale consideration of Rs. [BALANCE PAYABLE AMOUNT] to the Seller, thereby committing breach of the terms and conditions of the said Agreement.</w:t>
      </w:r>
    </w:p>
    <w:p>
      <w:pPr>
        <w:spacing w:after="60"/>
      </w:pPr>
    </w:p>
    <w:p>
      <w:pPr>
        <w:spacing w:after="60"/>
        <w:ind w:left="454" w:hanging="454"/>
      </w:pPr>
      <w:r>
        <w:rPr>
          <w:rFonts w:ascii="Times New Roman" w:hAnsi="Times New Roman"/>
          <w:b/>
          <w:i w:val="0"/>
          <w:sz w:val="22"/>
        </w:rPr>
        <w:t xml:space="preserve">8.  </w:t>
      </w:r>
      <w:r>
        <w:rPr>
          <w:rFonts w:ascii="Times New Roman" w:hAnsi="Times New Roman"/>
          <w:b w:val="0"/>
          <w:i w:val="0"/>
          <w:sz w:val="22"/>
        </w:rPr>
        <w:t>That the Seller has sent prior communications/reminders to the Buyer on [DATES OF PRIOR COMMUNICATIONS] demanding payment of the outstanding amount, but the Buyer has failed to respond or make the payment, showing utter disregard and negligence in fulfilling its contractual obligations.</w:t>
      </w:r>
    </w:p>
    <w:p>
      <w:pPr>
        <w:spacing w:after="60"/>
      </w:pPr>
    </w:p>
    <w:p>
      <w:pPr>
        <w:spacing w:after="60"/>
        <w:ind w:left="454" w:hanging="454"/>
      </w:pPr>
      <w:r>
        <w:rPr>
          <w:rFonts w:ascii="Times New Roman" w:hAnsi="Times New Roman"/>
          <w:b/>
          <w:i w:val="0"/>
          <w:sz w:val="22"/>
        </w:rPr>
        <w:t xml:space="preserve">9.  </w:t>
      </w:r>
      <w:r>
        <w:rPr>
          <w:rFonts w:ascii="Times New Roman" w:hAnsi="Times New Roman"/>
          <w:b w:val="0"/>
          <w:i w:val="0"/>
          <w:sz w:val="22"/>
        </w:rPr>
        <w:t>That the Seller's Property is free from all encumbrances, including but not limited to any liens, mortgages, charges, or legal disputes, as verified from the concerned authorities, and the title deed details are [PREVIOUS DEED NUMBER, DATE, AND REGISTRATION DETAILS].</w:t>
      </w:r>
    </w:p>
    <w:p>
      <w:pPr>
        <w:spacing w:after="60"/>
      </w:pPr>
    </w:p>
    <w:p>
      <w:pPr>
        <w:spacing w:after="60"/>
        <w:ind w:left="454" w:hanging="454"/>
      </w:pPr>
      <w:r>
        <w:rPr>
          <w:rFonts w:ascii="Times New Roman" w:hAnsi="Times New Roman"/>
          <w:b/>
          <w:i w:val="0"/>
          <w:sz w:val="22"/>
        </w:rPr>
        <w:t xml:space="preserve">10.  </w:t>
      </w:r>
      <w:r>
        <w:rPr>
          <w:rFonts w:ascii="Times New Roman" w:hAnsi="Times New Roman"/>
          <w:b w:val="0"/>
          <w:i w:val="0"/>
          <w:sz w:val="22"/>
        </w:rPr>
        <w:t>That due to the Buyer's failure and negligence, the Seller has suffered immense mental agony, harassment, and financial loss, and has been deprived of the rightful sale consideration amount, which has caused severe hardship and prejudice to the Seller.</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LEGAL BASIS:</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That this Notice is issued under the provisions of the Indian Contract Act, 1872, specifically Sections 37, 73, and 74, which deal with the performance of obligations and compensation for breach of contract.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That the principles of specific performance under the Specific Relief Act, 1963, Section 10, empower this Hon'ble Court to direct the Buyer to perform its part of the contractual obligations.</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That the Buyer, having accepted the advance and entered into a binding Agreement for Sale, is legally bound to complete the transaction and pay the balance sale consideration as per the agreed terms, failing which shall constitute breach of contract actionable under law.</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 xml:space="preserve">That the Buyer cannot retain the Property or benefit from the Seller's performance without fulfilling its own obligations under the Agreement, which is contrary to the principle of </w:t>
      </w:r>
      <w:r>
        <w:rPr>
          <w:rFonts w:ascii="Times New Roman" w:hAnsi="Times New Roman"/>
          <w:b w:val="0"/>
          <w:i/>
          <w:sz w:val="22"/>
        </w:rPr>
        <w:t>quasi-contract</w:t>
      </w:r>
      <w:r>
        <w:rPr>
          <w:rFonts w:ascii="Times New Roman" w:hAnsi="Times New Roman"/>
          <w:b w:val="0"/>
          <w:i w:val="0"/>
          <w:sz w:val="22"/>
        </w:rPr>
        <w:t xml:space="preserve"> and doctrines of equity.</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That the Seller reserves the right to initiate legal proceedings for recovery of the outstanding amount with interest, damages, costs, and other reliefs as may be available under the law.</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DEMAND:</w:t>
      </w:r>
    </w:p>
    <w:p>
      <w:pPr>
        <w:spacing w:after="60"/>
      </w:pPr>
    </w:p>
    <w:p>
      <w:pPr>
        <w:spacing w:after="100"/>
        <w:jc w:val="both"/>
      </w:pPr>
      <w:r>
        <w:rPr>
          <w:rFonts w:ascii="Times New Roman" w:hAnsi="Times New Roman"/>
          <w:b w:val="0"/>
          <w:i w:val="0"/>
          <w:sz w:val="22"/>
        </w:rPr>
        <w:t>NOW, THEREFORE, the Seller hereby demands and calls upon the Buyer, XYZ Ltd., to:</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Pay the outstanding balance sale consideration amount of Rs. [BALANCE PAYMENT] (Rupees [AMOUNT IN WORDS] Only) along with interest at the rate of [INTEREST RATE]% per annum from the date of default until the date of actual payment;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Pay the Stamp Duty and Registration Charges incurred by the Seller for registration of the Sale Deed, amounting to Rs. [AMOUNT];</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Execute and register all necessary documents, including the final Sale Deed/Transfer Deed, in favour of the Seller or as may be required to complete the transaction;</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Complete all formalities and procedures required under the Applicable Laws, including but not limited to the Transfer of Property Act, 1882, and the Indian Registration Act, 1908;</w:t>
      </w:r>
    </w:p>
    <w:p>
      <w:pPr>
        <w:spacing w:after="60"/>
      </w:pPr>
    </w:p>
    <w:p>
      <w:pPr>
        <w:spacing w:after="100"/>
        <w:jc w:val="both"/>
      </w:pPr>
      <w:r>
        <w:rPr>
          <w:rFonts w:ascii="Times New Roman" w:hAnsi="Times New Roman"/>
          <w:b/>
          <w:i w:val="0"/>
          <w:sz w:val="22"/>
        </w:rPr>
        <w:t>WITHIN A PERIOD OF 15 (FIFTEEN) DAYS</w:t>
      </w:r>
      <w:r>
        <w:rPr>
          <w:rFonts w:ascii="Times New Roman" w:hAnsi="Times New Roman"/>
          <w:b w:val="0"/>
          <w:i w:val="0"/>
          <w:sz w:val="22"/>
        </w:rPr>
        <w:t xml:space="preserve"> from the date of receipt of this Legal Notice, failing which the Seller shall be constrained to initiate legal proceedings against the Buyer without any further notice.</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CONSEQUENCE OF NON-COMPLIANCE:</w:t>
      </w:r>
    </w:p>
    <w:p>
      <w:pPr>
        <w:spacing w:after="60"/>
      </w:pPr>
    </w:p>
    <w:p>
      <w:pPr>
        <w:spacing w:after="100"/>
        <w:jc w:val="both"/>
      </w:pPr>
      <w:r>
        <w:rPr>
          <w:rFonts w:ascii="Times New Roman" w:hAnsi="Times New Roman"/>
          <w:b w:val="0"/>
          <w:i w:val="0"/>
          <w:sz w:val="22"/>
        </w:rPr>
        <w:t>Take notice that in the event of your failure to comply with the demands set forth herein within the stipulated period of 15 (Fifteen) days, the Seller shall be left with no alternative but to:</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File a civil suit for specific performance before the appropriate Competent Court, seeking directions to the Buyer to complete the transaction and pay the outstanding amount with interest;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Claim damages and compensation for the mental agony, harassment, and financial loss suffered by the Seller due to the Buyer's breach;</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Seek recovery of the advance amount paid by the Seller, if applicable, along with interest and damages;</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Initiate criminal proceedings under the relevant provisions of the Indian Penal Code, 1860, for cheating, criminal breach of trust, or any other applicable offenses;</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Seek costs of litigation, including advocate fees and other incidental expenses;</w:t>
      </w:r>
    </w:p>
    <w:p>
      <w:pPr>
        <w:spacing w:after="60"/>
      </w:pPr>
    </w:p>
    <w:p>
      <w:pPr>
        <w:spacing w:after="100"/>
        <w:jc w:val="both"/>
      </w:pPr>
      <w:r>
        <w:rPr>
          <w:rFonts w:ascii="Times New Roman" w:hAnsi="Times New Roman"/>
          <w:b w:val="0"/>
          <w:i w:val="0"/>
          <w:sz w:val="22"/>
        </w:rPr>
        <w:t>The Seller shall also be entitled to approach the Debt Recovery Tribunal (DRT) or other statutory forums for recovery of the outstanding amount with applicable interest and penalties.</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WITHOUT PREJUDICE CLAUSE:</w:t>
      </w:r>
    </w:p>
    <w:p>
      <w:pPr>
        <w:spacing w:after="60"/>
      </w:pPr>
    </w:p>
    <w:p>
      <w:pPr>
        <w:spacing w:after="100"/>
        <w:jc w:val="both"/>
      </w:pPr>
      <w:r>
        <w:rPr>
          <w:rFonts w:ascii="Times New Roman" w:hAnsi="Times New Roman"/>
          <w:b w:val="0"/>
          <w:i w:val="0"/>
          <w:sz w:val="22"/>
        </w:rPr>
        <w:t>That this Notice is issued without prejudice to the Seller's rights, claims, and remedies available under any law, including but not limited to civil, criminal, and statutory provisions. The Seller expressly reserves the right to claim and recover all amounts, damages, interests, costs, and other reliefs as may be permissible under the law, and nothing contained herein shall be deemed to limit or restrict the Seller's rights in any manner whatsoever.</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Given under my hand and seal, this [DAY] day of [MONTH], [YEAR].</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SELLER:</w:t>
      </w:r>
    </w:p>
    <w:p>
      <w:pPr>
        <w:spacing w:after="60"/>
      </w:pPr>
    </w:p>
    <w:p>
      <w:pPr>
        <w:spacing w:after="100"/>
        <w:jc w:val="both"/>
      </w:pPr>
      <w:r>
        <w:rPr>
          <w:rFonts w:ascii="Times New Roman" w:hAnsi="Times New Roman"/>
          <w:b/>
          <w:i w:val="0"/>
          <w:sz w:val="22"/>
        </w:rPr>
        <w:t>[Signature]</w:t>
      </w:r>
    </w:p>
    <w:p>
      <w:pPr>
        <w:spacing w:after="60"/>
      </w:pPr>
    </w:p>
    <w:p>
      <w:pPr>
        <w:spacing w:after="100"/>
        <w:jc w:val="both"/>
      </w:pPr>
      <w:r>
        <w:rPr>
          <w:rFonts w:ascii="Times New Roman" w:hAnsi="Times New Roman"/>
          <w:b/>
          <w:i w:val="0"/>
          <w:sz w:val="22"/>
        </w:rPr>
        <w:t>Rhugved Dangui</w:t>
      </w:r>
    </w:p>
    <w:p>
      <w:pPr>
        <w:spacing w:after="60"/>
      </w:pPr>
    </w:p>
    <w:p>
      <w:pPr>
        <w:spacing w:after="100"/>
        <w:jc w:val="both"/>
      </w:pPr>
      <w:r>
        <w:rPr>
          <w:rFonts w:ascii="Times New Roman" w:hAnsi="Times New Roman"/>
          <w:b w:val="0"/>
          <w:i w:val="0"/>
          <w:sz w:val="22"/>
        </w:rPr>
        <w:t>S/O [FATHER'S NAME]</w:t>
      </w:r>
    </w:p>
    <w:p>
      <w:pPr>
        <w:spacing w:after="60"/>
      </w:pPr>
    </w:p>
    <w:p>
      <w:pPr>
        <w:spacing w:after="100"/>
        <w:jc w:val="both"/>
      </w:pPr>
      <w:r>
        <w:rPr>
          <w:rFonts w:ascii="Times New Roman" w:hAnsi="Times New Roman"/>
          <w:b/>
          <w:i w:val="0"/>
          <w:sz w:val="22"/>
        </w:rPr>
        <w:t>[FULL ADDRESS]</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WITNESS 1:</w:t>
      </w:r>
    </w:p>
    <w:p>
      <w:pPr>
        <w:spacing w:after="60"/>
      </w:pPr>
    </w:p>
    <w:p>
      <w:pPr>
        <w:spacing w:after="100"/>
        <w:jc w:val="both"/>
      </w:pPr>
      <w:r>
        <w:rPr>
          <w:rFonts w:ascii="Times New Roman" w:hAnsi="Times New Roman"/>
          <w:b/>
          <w:i w:val="0"/>
          <w:sz w:val="22"/>
        </w:rPr>
        <w:t>[Signature]</w:t>
      </w:r>
    </w:p>
    <w:p>
      <w:pPr>
        <w:spacing w:after="60"/>
      </w:pPr>
    </w:p>
    <w:p>
      <w:pPr>
        <w:spacing w:after="100"/>
        <w:jc w:val="both"/>
      </w:pPr>
      <w:r>
        <w:rPr>
          <w:rFonts w:ascii="Times New Roman" w:hAnsi="Times New Roman"/>
          <w:b w:val="0"/>
          <w:i w:val="0"/>
          <w:sz w:val="22"/>
        </w:rPr>
        <w:t>Name: [WITNESS 1 NAME]</w:t>
      </w:r>
    </w:p>
    <w:p>
      <w:pPr>
        <w:spacing w:after="100"/>
        <w:jc w:val="both"/>
      </w:pPr>
      <w:r>
        <w:rPr>
          <w:rFonts w:ascii="Times New Roman" w:hAnsi="Times New Roman"/>
          <w:b w:val="0"/>
          <w:i w:val="0"/>
          <w:sz w:val="22"/>
        </w:rPr>
        <w:t>Address: [WITNESS 1 ADDRESS]</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WITNESS 2:</w:t>
      </w:r>
    </w:p>
    <w:p>
      <w:pPr>
        <w:spacing w:after="60"/>
      </w:pPr>
    </w:p>
    <w:p>
      <w:pPr>
        <w:spacing w:after="100"/>
        <w:jc w:val="both"/>
      </w:pPr>
      <w:r>
        <w:rPr>
          <w:rFonts w:ascii="Times New Roman" w:hAnsi="Times New Roman"/>
          <w:b/>
          <w:i w:val="0"/>
          <w:sz w:val="22"/>
        </w:rPr>
        <w:t>[Signature]</w:t>
      </w:r>
    </w:p>
    <w:p>
      <w:pPr>
        <w:spacing w:after="60"/>
      </w:pPr>
    </w:p>
    <w:p>
      <w:pPr>
        <w:spacing w:after="100"/>
        <w:jc w:val="both"/>
      </w:pPr>
      <w:r>
        <w:rPr>
          <w:rFonts w:ascii="Times New Roman" w:hAnsi="Times New Roman"/>
          <w:b w:val="0"/>
          <w:i w:val="0"/>
          <w:sz w:val="22"/>
        </w:rPr>
        <w:t>Name: [WITNESS 2 NAME]</w:t>
      </w:r>
    </w:p>
    <w:p>
      <w:pPr>
        <w:spacing w:after="100"/>
        <w:jc w:val="both"/>
      </w:pPr>
      <w:r>
        <w:rPr>
          <w:rFonts w:ascii="Times New Roman" w:hAnsi="Times New Roman"/>
          <w:b w:val="0"/>
          <w:i w:val="0"/>
          <w:sz w:val="22"/>
        </w:rPr>
        <w:t>Address: [WITNESS 2 ADDRESS]</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Filed on this ___ day of ___________, 20__</w:t>
      </w:r>
    </w:p>
    <w:p>
      <w:pPr>
        <w:spacing w:after="60"/>
      </w:pPr>
    </w:p>
    <w:p>
      <w:pPr>
        <w:spacing w:after="100"/>
        <w:jc w:val="both"/>
      </w:pPr>
      <w:r>
        <w:rPr>
          <w:rFonts w:ascii="Times New Roman" w:hAnsi="Times New Roman"/>
          <w:b/>
          <w:i w:val="0"/>
          <w:sz w:val="22"/>
        </w:rPr>
        <w:t>Received by:</w:t>
      </w:r>
    </w:p>
    <w:p>
      <w:pPr>
        <w:spacing w:after="100"/>
        <w:jc w:val="both"/>
      </w:pPr>
      <w:r>
        <w:rPr>
          <w:rFonts w:ascii="Times New Roman" w:hAnsi="Times New Roman"/>
          <w:b/>
          <w:i w:val="0"/>
          <w:sz w:val="22"/>
        </w:rPr>
        <w:t>For XYZ Ltd.</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val="0"/>
          <w:i/>
          <w:sz w:val="22"/>
        </w:rPr>
        <w:t>[SEAL]</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NOTE:</w:t>
      </w:r>
      <w:r>
        <w:rPr>
          <w:rFonts w:ascii="Times New Roman" w:hAnsi="Times New Roman"/>
          <w:b w:val="0"/>
          <w:i w:val="0"/>
          <w:sz w:val="22"/>
        </w:rPr>
        <w:t xml:space="preserve"> </w:t>
      </w:r>
      <w:r>
        <w:rPr>
          <w:rFonts w:ascii="Times New Roman" w:hAnsi="Times New Roman"/>
          <w:b w:val="0"/>
          <w:i/>
          <w:sz w:val="22"/>
        </w:rPr>
        <w:t>This Legal Notice is governed by the laws of India. Any dispute arising out of this Notice shall be subject to the exclusive jurisdiction of the Courts in the State of [STATE].</w:t>
      </w:r>
    </w:p>
    <w:sectPr w:rsidR="00FC693F" w:rsidRPr="0006063C" w:rsidSect="00034616">
      <w:headerReference w:type="default" r:id="rId9"/>
      <w:footerReference w:type="default" r:id="rId10"/>
      <w:pgSz w:w="11906" w:h="16838"/>
      <w:pgMar w:top="1587"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a3a5c"/>
      </w:pBdr>
    </w:pPr>
    <w:r>
      <w:rPr>
        <w:rFonts w:ascii="Calibri" w:hAnsi="Calibri"/>
        <w:color w:val="555555"/>
        <w:sz w:val="16"/>
      </w:rPr>
      <w:fldChar w:fldCharType="begin"/>
      <w:instrText> PAGE </w:instrText>
      <w:fldChar w:fldCharType="end"/>
    </w:r>
    <w:r>
      <w:br/>
    </w:r>
    <w:r>
      <w:rPr>
        <w:rFonts w:ascii="Calibri" w:hAnsi="Calibri"/>
        <w:i/>
        <w:color w:val="555555"/>
        <w:sz w:val="13"/>
      </w:rPr>
      <w:t>This document is for informational purposes only and does not constitute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a3a5c"/>
      </w:pBdr>
      <w:tabs>
        <w:tab w:val="right" w:pos="9072"/>
      </w:tabs>
    </w:pPr>
    <w:r>
      <w:rPr>
        <w:rFonts w:ascii="Calibri" w:hAnsi="Calibri"/>
        <w:b/>
        <w:color w:val="1A3A5C"/>
        <w:sz w:val="14"/>
      </w:rPr>
      <w:t>NYAYAMITR — AI LEGAL ASSISTANCE</w:t>
    </w:r>
    <w:r>
      <w:tab/>
    </w:r>
    <w:r>
      <w:rPr>
        <w:rFonts w:ascii="Calibri" w:hAnsi="Calibri"/>
        <w:color w:val="555555"/>
        <w:sz w:val="14"/>
      </w:rPr>
      <w:t>Generated: 26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