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Bdr>
          <w:bottom w:val="single" w:sz="12" w:space="1" w:color="1a3a5c"/>
        </w:pBdr>
      </w:pPr>
      <w:r>
        <w:rPr>
          <w:rFonts w:ascii="Calibri" w:hAnsi="Calibri"/>
          <w:b/>
          <w:i w:val="0"/>
          <w:color w:val="1A3A5C"/>
          <w:sz w:val="28"/>
        </w:rPr>
        <w:t>LEGAL NOTICE</w:t>
      </w:r>
    </w:p>
    <w:p>
      <w:pPr>
        <w:spacing w:after="60"/>
      </w:pPr>
    </w:p>
    <w:p>
      <w:pPr>
        <w:spacing w:before="80" w:after="80"/>
        <w:pBdr>
          <w:bottom w:val="single" w:sz="6" w:space="1" w:color="2d2d2d"/>
        </w:pBdr>
      </w:pPr>
    </w:p>
    <w:p>
      <w:pPr>
        <w:spacing w:after="60"/>
      </w:pPr>
    </w:p>
    <w:p>
      <w:pPr>
        <w:spacing w:after="100"/>
        <w:jc w:val="both"/>
      </w:pPr>
      <w:r>
        <w:rPr>
          <w:rFonts w:ascii="Times New Roman" w:hAnsi="Times New Roman"/>
          <w:b/>
          <w:i w:val="0"/>
          <w:sz w:val="22"/>
        </w:rPr>
        <w:t>From:</w:t>
      </w:r>
    </w:p>
    <w:p>
      <w:pPr>
        <w:spacing w:after="60"/>
      </w:pPr>
    </w:p>
    <w:p>
      <w:pPr>
        <w:spacing w:after="100"/>
        <w:jc w:val="both"/>
      </w:pPr>
      <w:r>
        <w:rPr>
          <w:rFonts w:ascii="Times New Roman" w:hAnsi="Times New Roman"/>
          <w:b w:val="0"/>
          <w:i w:val="0"/>
          <w:sz w:val="22"/>
        </w:rPr>
        <w:t>[LANDLORD FULL NAME]</w:t>
      </w:r>
    </w:p>
    <w:p>
      <w:pPr>
        <w:spacing w:after="60"/>
      </w:pPr>
    </w:p>
    <w:p>
      <w:pPr>
        <w:spacing w:after="100"/>
        <w:jc w:val="both"/>
      </w:pPr>
      <w:r>
        <w:rPr>
          <w:rFonts w:ascii="Times New Roman" w:hAnsi="Times New Roman"/>
          <w:b w:val="0"/>
          <w:i w:val="0"/>
          <w:sz w:val="22"/>
        </w:rPr>
        <w:t>S/o [FATHER'S NAME]</w:t>
      </w:r>
    </w:p>
    <w:p>
      <w:pPr>
        <w:spacing w:after="60"/>
      </w:pPr>
    </w:p>
    <w:p>
      <w:pPr>
        <w:spacing w:after="100"/>
        <w:jc w:val="both"/>
      </w:pPr>
      <w:r>
        <w:rPr>
          <w:rFonts w:ascii="Times New Roman" w:hAnsi="Times New Roman"/>
          <w:b w:val="0"/>
          <w:i w:val="0"/>
          <w:sz w:val="22"/>
        </w:rPr>
        <w:t>[FULL ADDRESS]</w:t>
      </w:r>
    </w:p>
    <w:p>
      <w:pPr>
        <w:spacing w:after="60"/>
      </w:pPr>
    </w:p>
    <w:p>
      <w:pPr>
        <w:spacing w:after="100"/>
        <w:jc w:val="both"/>
      </w:pPr>
      <w:r>
        <w:rPr>
          <w:rFonts w:ascii="Times New Roman" w:hAnsi="Times New Roman"/>
          <w:b w:val="0"/>
          <w:i w:val="0"/>
          <w:sz w:val="22"/>
        </w:rPr>
        <w:t>Phone: [PHONE NUMBER]</w:t>
      </w:r>
    </w:p>
    <w:p>
      <w:pPr>
        <w:spacing w:after="60"/>
      </w:pPr>
    </w:p>
    <w:p>
      <w:pPr>
        <w:spacing w:after="100"/>
        <w:jc w:val="both"/>
      </w:pPr>
      <w:r>
        <w:rPr>
          <w:rFonts w:ascii="Times New Roman" w:hAnsi="Times New Roman"/>
          <w:b w:val="0"/>
          <w:i w:val="0"/>
          <w:sz w:val="22"/>
        </w:rPr>
        <w:t>Email: [EMAIL ADDRESS]</w:t>
      </w:r>
    </w:p>
    <w:p>
      <w:pPr>
        <w:spacing w:after="60"/>
      </w:pPr>
    </w:p>
    <w:p>
      <w:pPr>
        <w:spacing w:after="100"/>
        <w:jc w:val="both"/>
      </w:pPr>
      <w:r>
        <w:rPr>
          <w:rFonts w:ascii="Times New Roman" w:hAnsi="Times New Roman"/>
          <w:b w:val="0"/>
          <w:i w:val="0"/>
          <w:sz w:val="22"/>
        </w:rPr>
        <w:t>PAN: [PAN NUMBER]</w:t>
      </w:r>
    </w:p>
    <w:p>
      <w:pPr>
        <w:spacing w:after="60"/>
      </w:pPr>
    </w:p>
    <w:p>
      <w:pPr>
        <w:spacing w:after="100"/>
        <w:jc w:val="both"/>
      </w:pPr>
      <w:r>
        <w:rPr>
          <w:rFonts w:ascii="Times New Roman" w:hAnsi="Times New Roman"/>
          <w:b/>
          <w:i w:val="0"/>
          <w:sz w:val="22"/>
        </w:rPr>
        <w:t>Through/By:</w:t>
      </w:r>
    </w:p>
    <w:p>
      <w:pPr>
        <w:spacing w:after="60"/>
      </w:pPr>
    </w:p>
    <w:p>
      <w:pPr>
        <w:spacing w:after="100"/>
        <w:jc w:val="both"/>
      </w:pPr>
      <w:r>
        <w:rPr>
          <w:rFonts w:ascii="Times New Roman" w:hAnsi="Times New Roman"/>
          <w:b w:val="0"/>
          <w:i w:val="0"/>
          <w:sz w:val="22"/>
        </w:rPr>
        <w:t>[NAME OF AUTHORIZED REPRESENTATIVE OR ADVOCATE, IF APPLICABLE]</w:t>
      </w:r>
    </w:p>
    <w:p>
      <w:pPr>
        <w:spacing w:after="60"/>
      </w:pPr>
    </w:p>
    <w:p>
      <w:pPr>
        <w:spacing w:before="80" w:after="80"/>
        <w:pBdr>
          <w:bottom w:val="single" w:sz="6" w:space="1" w:color="2d2d2d"/>
        </w:pBdr>
      </w:pPr>
    </w:p>
    <w:p>
      <w:pPr>
        <w:spacing w:after="60"/>
      </w:pPr>
    </w:p>
    <w:p>
      <w:pPr>
        <w:spacing w:after="100"/>
        <w:jc w:val="both"/>
      </w:pPr>
      <w:r>
        <w:rPr>
          <w:rFonts w:ascii="Times New Roman" w:hAnsi="Times New Roman"/>
          <w:b/>
          <w:i w:val="0"/>
          <w:sz w:val="22"/>
        </w:rPr>
        <w:t>To:</w:t>
      </w:r>
    </w:p>
    <w:p>
      <w:pPr>
        <w:spacing w:after="60"/>
      </w:pPr>
    </w:p>
    <w:p>
      <w:pPr>
        <w:spacing w:after="100"/>
        <w:jc w:val="both"/>
      </w:pPr>
      <w:r>
        <w:rPr>
          <w:rFonts w:ascii="Times New Roman" w:hAnsi="Times New Roman"/>
          <w:b w:val="0"/>
          <w:i w:val="0"/>
          <w:sz w:val="22"/>
        </w:rPr>
        <w:t>[TENANT FULL NAME]</w:t>
      </w:r>
    </w:p>
    <w:p>
      <w:pPr>
        <w:spacing w:after="60"/>
      </w:pPr>
    </w:p>
    <w:p>
      <w:pPr>
        <w:spacing w:after="100"/>
        <w:jc w:val="both"/>
      </w:pPr>
      <w:r>
        <w:rPr>
          <w:rFonts w:ascii="Times New Roman" w:hAnsi="Times New Roman"/>
          <w:b w:val="0"/>
          <w:i w:val="0"/>
          <w:sz w:val="22"/>
        </w:rPr>
        <w:t>S/o [FATHER'S NAME]</w:t>
      </w:r>
    </w:p>
    <w:p>
      <w:pPr>
        <w:spacing w:after="60"/>
      </w:pPr>
    </w:p>
    <w:p>
      <w:pPr>
        <w:spacing w:after="100"/>
        <w:jc w:val="both"/>
      </w:pPr>
      <w:r>
        <w:rPr>
          <w:rFonts w:ascii="Times New Roman" w:hAnsi="Times New Roman"/>
          <w:b w:val="0"/>
          <w:i w:val="0"/>
          <w:sz w:val="22"/>
        </w:rPr>
        <w:t>[FULL ADDRESS]</w:t>
      </w:r>
    </w:p>
    <w:p>
      <w:pPr>
        <w:spacing w:after="60"/>
      </w:pPr>
    </w:p>
    <w:p>
      <w:pPr>
        <w:spacing w:after="100"/>
        <w:jc w:val="both"/>
      </w:pPr>
      <w:r>
        <w:rPr>
          <w:rFonts w:ascii="Times New Roman" w:hAnsi="Times New Roman"/>
          <w:b w:val="0"/>
          <w:i w:val="0"/>
          <w:sz w:val="22"/>
        </w:rPr>
        <w:t>Phone: [PHONE NUMBER]</w:t>
      </w:r>
    </w:p>
    <w:p>
      <w:pPr>
        <w:spacing w:after="60"/>
      </w:pPr>
    </w:p>
    <w:p>
      <w:pPr>
        <w:spacing w:after="100"/>
        <w:jc w:val="both"/>
      </w:pPr>
      <w:r>
        <w:rPr>
          <w:rFonts w:ascii="Times New Roman" w:hAnsi="Times New Roman"/>
          <w:b w:val="0"/>
          <w:i w:val="0"/>
          <w:sz w:val="22"/>
        </w:rPr>
        <w:t>Email: [EMAIL ADDRESS]</w:t>
      </w:r>
    </w:p>
    <w:p>
      <w:pPr>
        <w:spacing w:after="60"/>
      </w:pPr>
    </w:p>
    <w:p>
      <w:pPr>
        <w:spacing w:after="100"/>
        <w:jc w:val="both"/>
      </w:pPr>
      <w:r>
        <w:rPr>
          <w:rFonts w:ascii="Times New Roman" w:hAnsi="Times New Roman"/>
          <w:b w:val="0"/>
          <w:i w:val="0"/>
          <w:sz w:val="22"/>
        </w:rPr>
        <w:t>PAN: [PAN NUMBER]</w:t>
      </w:r>
    </w:p>
    <w:p>
      <w:pPr>
        <w:spacing w:after="60"/>
      </w:pPr>
    </w:p>
    <w:p>
      <w:pPr>
        <w:spacing w:before="80" w:after="80"/>
        <w:pBdr>
          <w:bottom w:val="single" w:sz="6" w:space="1" w:color="2d2d2d"/>
        </w:pBdr>
      </w:pPr>
    </w:p>
    <w:p>
      <w:pPr>
        <w:spacing w:after="60"/>
      </w:pPr>
    </w:p>
    <w:p>
      <w:pPr>
        <w:spacing w:after="100"/>
        <w:jc w:val="both"/>
      </w:pPr>
      <w:r>
        <w:rPr>
          <w:rFonts w:ascii="Times New Roman" w:hAnsi="Times New Roman"/>
          <w:b/>
          <w:i w:val="0"/>
          <w:sz w:val="22"/>
        </w:rPr>
        <w:t>Date:</w:t>
      </w:r>
      <w:r>
        <w:rPr>
          <w:rFonts w:ascii="Times New Roman" w:hAnsi="Times New Roman"/>
          <w:b w:val="0"/>
          <w:i w:val="0"/>
          <w:sz w:val="22"/>
        </w:rPr>
        <w:t xml:space="preserve"> [CURRENT DATE — DD/MM/YYYY]</w:t>
      </w:r>
    </w:p>
    <w:p>
      <w:pPr>
        <w:spacing w:after="60"/>
      </w:pPr>
    </w:p>
    <w:p>
      <w:pPr>
        <w:spacing w:after="100"/>
        <w:jc w:val="both"/>
      </w:pPr>
      <w:r>
        <w:rPr>
          <w:rFonts w:ascii="Times New Roman" w:hAnsi="Times New Roman"/>
          <w:b/>
          <w:i w:val="0"/>
          <w:sz w:val="22"/>
        </w:rPr>
        <w:t>Place:</w:t>
      </w:r>
      <w:r>
        <w:rPr>
          <w:rFonts w:ascii="Times New Roman" w:hAnsi="Times New Roman"/>
          <w:b w:val="0"/>
          <w:i w:val="0"/>
          <w:sz w:val="22"/>
        </w:rPr>
        <w:t xml:space="preserve"> [CITY/TOWN]</w:t>
      </w:r>
    </w:p>
    <w:p>
      <w:pPr>
        <w:spacing w:after="60"/>
      </w:pPr>
    </w:p>
    <w:p>
      <w:pPr>
        <w:spacing w:before="80" w:after="80"/>
        <w:pBdr>
          <w:bottom w:val="single" w:sz="6" w:space="1" w:color="2d2d2d"/>
        </w:pBdr>
      </w:pPr>
    </w:p>
    <w:p>
      <w:pPr>
        <w:spacing w:after="60"/>
      </w:pPr>
    </w:p>
    <w:p>
      <w:pPr>
        <w:spacing w:after="100"/>
        <w:jc w:val="both"/>
      </w:pPr>
      <w:r>
        <w:rPr>
          <w:rFonts w:ascii="Times New Roman" w:hAnsi="Times New Roman"/>
          <w:b/>
          <w:i w:val="0"/>
          <w:sz w:val="22"/>
        </w:rPr>
        <w:t>Subject:</w:t>
      </w:r>
      <w:r>
        <w:rPr>
          <w:rFonts w:ascii="Times New Roman" w:hAnsi="Times New Roman"/>
          <w:b w:val="0"/>
          <w:i w:val="0"/>
          <w:sz w:val="22"/>
        </w:rPr>
        <w:t xml:space="preserve"> Legal Notice for Recovery of Possession of Premises / Non-Payment of Rent / Violation of Terms of Tenancy Agreement</w:t>
      </w:r>
    </w:p>
    <w:p>
      <w:pPr>
        <w:spacing w:after="60"/>
      </w:pPr>
    </w:p>
    <w:p>
      <w:pPr>
        <w:spacing w:before="80" w:after="80"/>
        <w:pBdr>
          <w:bottom w:val="single" w:sz="6" w:space="1" w:color="2d2d2d"/>
        </w:pBdr>
      </w:pPr>
    </w:p>
    <w:p>
      <w:pPr>
        <w:spacing w:after="60"/>
      </w:pPr>
    </w:p>
    <w:p>
      <w:pPr>
        <w:spacing w:before="200" w:after="80"/>
        <w:jc w:val="left"/>
        <w:pBdr>
          <w:bottom w:val="single" w:sz="4" w:space="1" w:color="1a3a5c"/>
        </w:pBdr>
      </w:pPr>
      <w:r>
        <w:rPr>
          <w:rFonts w:ascii="Calibri" w:hAnsi="Calibri"/>
          <w:b/>
          <w:i w:val="0"/>
          <w:color w:val="1A3A5C"/>
          <w:sz w:val="24"/>
        </w:rPr>
        <w:t>FACTS</w:t>
      </w:r>
    </w:p>
    <w:p>
      <w:pPr>
        <w:spacing w:after="60"/>
      </w:pPr>
    </w:p>
    <w:p>
      <w:pPr>
        <w:spacing w:after="60"/>
        <w:ind w:left="454" w:hanging="454"/>
      </w:pPr>
      <w:r>
        <w:rPr>
          <w:rFonts w:ascii="Times New Roman" w:hAnsi="Times New Roman"/>
          <w:b/>
          <w:i w:val="0"/>
          <w:sz w:val="22"/>
        </w:rPr>
        <w:t xml:space="preserve">1.  </w:t>
      </w:r>
      <w:r>
        <w:rPr>
          <w:rFonts w:ascii="Times New Roman" w:hAnsi="Times New Roman"/>
          <w:b w:val="0"/>
          <w:i w:val="0"/>
          <w:sz w:val="22"/>
        </w:rPr>
        <w:t>That the Noticeinator is the absolute and lawful owner of the property situated at [PROPERTY FULL ADDRESS], being a [2-BHK APARTMENT / INDEPENDENT HOUSE / SHOP / OFFICE], comprising [DESCRIPTION OF PROPERTY — FLOOR, AREA, ROOMS, ETC.] (hereinafter referred to as "the said Premises").</w:t>
      </w:r>
    </w:p>
    <w:p>
      <w:pPr>
        <w:spacing w:after="60"/>
      </w:pPr>
    </w:p>
    <w:p>
      <w:pPr>
        <w:spacing w:after="60"/>
        <w:ind w:left="454" w:hanging="454"/>
      </w:pPr>
      <w:r>
        <w:rPr>
          <w:rFonts w:ascii="Times New Roman" w:hAnsi="Times New Roman"/>
          <w:b/>
          <w:i w:val="0"/>
          <w:sz w:val="22"/>
        </w:rPr>
        <w:t xml:space="preserve">2.  </w:t>
      </w:r>
      <w:r>
        <w:rPr>
          <w:rFonts w:ascii="Times New Roman" w:hAnsi="Times New Roman"/>
          <w:b w:val="0"/>
          <w:i w:val="0"/>
          <w:sz w:val="22"/>
        </w:rPr>
        <w:t>That pursuant to a Tenancy Agreement dated [DATE OF SIGNING — DD/MM/YYYY], executed at [CITY/TOWN], the Noticeinator had let out the said Premises to the Noticee for a period of [E.G., 11 MONTHS / 1 YEAR], i.e., from [START DATE — DD/MM/YYYY] to [END DATE — DD/MM/YYYY], at a monthly rent of Rs. [AMOUNT], payable on or before the [DATE — E.G., 5TH OF EVERY MONTH] of each month through [BANK TRANSFER / CASH / CHEQUE].</w:t>
      </w:r>
    </w:p>
    <w:p>
      <w:pPr>
        <w:spacing w:after="60"/>
      </w:pPr>
    </w:p>
    <w:p>
      <w:pPr>
        <w:spacing w:after="60"/>
        <w:ind w:left="454" w:hanging="454"/>
      </w:pPr>
      <w:r>
        <w:rPr>
          <w:rFonts w:ascii="Times New Roman" w:hAnsi="Times New Roman"/>
          <w:b/>
          <w:i w:val="0"/>
          <w:sz w:val="22"/>
        </w:rPr>
        <w:t xml:space="preserve">3.  </w:t>
      </w:r>
      <w:r>
        <w:rPr>
          <w:rFonts w:ascii="Times New Roman" w:hAnsi="Times New Roman"/>
          <w:b w:val="0"/>
          <w:i w:val="0"/>
          <w:sz w:val="22"/>
        </w:rPr>
        <w:t>That the Noticee paid a sum of Rs. [AMOUNT] as Security Deposit to the Noticeinator at the time of execution of the said Tenancy Agreement, which shall be refundable at the time of vacating the premises, subject to deductions, if any, as per the terms of the Agreement.</w:t>
      </w:r>
    </w:p>
    <w:p>
      <w:pPr>
        <w:spacing w:after="60"/>
      </w:pPr>
    </w:p>
    <w:p>
      <w:pPr>
        <w:spacing w:after="60"/>
        <w:ind w:left="454" w:hanging="454"/>
      </w:pPr>
      <w:r>
        <w:rPr>
          <w:rFonts w:ascii="Times New Roman" w:hAnsi="Times New Roman"/>
          <w:b/>
          <w:i w:val="0"/>
          <w:sz w:val="22"/>
        </w:rPr>
        <w:t xml:space="preserve">4.  </w:t>
      </w:r>
      <w:r>
        <w:rPr>
          <w:rFonts w:ascii="Times New Roman" w:hAnsi="Times New Roman"/>
          <w:b w:val="0"/>
          <w:i w:val="0"/>
          <w:sz w:val="22"/>
        </w:rPr>
        <w:t>That the Noticee was also liable to pay maintenance charges amounting to Rs. [AMOUNT] [PER MONTH / PER YEAR], which were [INCLUDED IN RENT / TO BE PAID SEPARATELY BY THE TENANT / TO BE PAID BY THE LANDLORD].</w:t>
      </w:r>
    </w:p>
    <w:p>
      <w:pPr>
        <w:spacing w:after="60"/>
      </w:pPr>
    </w:p>
    <w:p>
      <w:pPr>
        <w:spacing w:after="60"/>
        <w:ind w:left="454" w:hanging="454"/>
      </w:pPr>
      <w:r>
        <w:rPr>
          <w:rFonts w:ascii="Times New Roman" w:hAnsi="Times New Roman"/>
          <w:b/>
          <w:i w:val="0"/>
          <w:sz w:val="22"/>
        </w:rPr>
        <w:t xml:space="preserve">5.  </w:t>
      </w:r>
      <w:r>
        <w:rPr>
          <w:rFonts w:ascii="Times New Roman" w:hAnsi="Times New Roman"/>
          <w:b w:val="0"/>
          <w:i w:val="0"/>
          <w:sz w:val="22"/>
        </w:rPr>
        <w:t>That the Noticee was permitted the use of parking facility [INCLUDED / NOT INCLUDED / EXTRA COST] at the said Premises.</w:t>
      </w:r>
    </w:p>
    <w:p>
      <w:pPr>
        <w:spacing w:after="60"/>
      </w:pPr>
    </w:p>
    <w:p>
      <w:pPr>
        <w:spacing w:after="60"/>
        <w:ind w:left="454" w:hanging="454"/>
      </w:pPr>
      <w:r>
        <w:rPr>
          <w:rFonts w:ascii="Times New Roman" w:hAnsi="Times New Roman"/>
          <w:b/>
          <w:i w:val="0"/>
          <w:sz w:val="22"/>
        </w:rPr>
        <w:t xml:space="preserve">6.  </w:t>
      </w:r>
      <w:r>
        <w:rPr>
          <w:rFonts w:ascii="Times New Roman" w:hAnsi="Times New Roman"/>
          <w:b w:val="0"/>
          <w:i w:val="0"/>
          <w:sz w:val="22"/>
        </w:rPr>
        <w:t>That as per the terms of the Tenancy Agreement, the lock-in period was [E.G., 6 MONTHS — MINIMUM TENANCY PERIOD], and either party was required to give a notice period of [E.G., 1 MONTH] before vacating the premises.</w:t>
      </w:r>
    </w:p>
    <w:p>
      <w:pPr>
        <w:spacing w:after="60"/>
      </w:pPr>
    </w:p>
    <w:p>
      <w:pPr>
        <w:spacing w:after="60"/>
        <w:ind w:left="454" w:hanging="454"/>
      </w:pPr>
      <w:r>
        <w:rPr>
          <w:rFonts w:ascii="Times New Roman" w:hAnsi="Times New Roman"/>
          <w:b/>
          <w:i w:val="0"/>
          <w:sz w:val="22"/>
        </w:rPr>
        <w:t xml:space="preserve">7.  </w:t>
      </w:r>
      <w:r>
        <w:rPr>
          <w:rFonts w:ascii="Times New Roman" w:hAnsi="Times New Roman"/>
          <w:b w:val="0"/>
          <w:i w:val="0"/>
          <w:sz w:val="22"/>
        </w:rPr>
        <w:t>That the other terms and conditions of the tenancy included, inter alia: [PETS ALLOWED / SUBLETTING / RENOVATIONS / ANY OTHER].</w:t>
      </w:r>
    </w:p>
    <w:p>
      <w:pPr>
        <w:spacing w:after="60"/>
      </w:pPr>
    </w:p>
    <w:p>
      <w:pPr>
        <w:spacing w:after="60"/>
        <w:ind w:left="454" w:hanging="454"/>
      </w:pPr>
      <w:r>
        <w:rPr>
          <w:rFonts w:ascii="Times New Roman" w:hAnsi="Times New Roman"/>
          <w:b/>
          <w:i w:val="0"/>
          <w:sz w:val="22"/>
        </w:rPr>
        <w:t xml:space="preserve">8.  </w:t>
      </w:r>
      <w:r>
        <w:rPr>
          <w:rFonts w:ascii="Times New Roman" w:hAnsi="Times New Roman"/>
          <w:b w:val="0"/>
          <w:i w:val="0"/>
          <w:sz w:val="22"/>
        </w:rPr>
        <w:t>That the Noticee has committed the following breach(es) of the terms and conditions of the said Tenancy Agreement:</w:t>
      </w:r>
    </w:p>
    <w:p>
      <w:pPr>
        <w:spacing w:after="60"/>
      </w:pPr>
    </w:p>
    <w:p>
      <w:pPr>
        <w:spacing w:after="60"/>
        <w:ind w:left="454" w:hanging="283"/>
      </w:pPr>
      <w:r>
        <w:rPr>
          <w:rFonts w:ascii="Times New Roman" w:hAnsi="Times New Roman"/>
          <w:b w:val="0"/>
          <w:i w:val="0"/>
          <w:color w:val="1A3A5C"/>
          <w:sz w:val="22"/>
        </w:rPr>
        <w:t xml:space="preserve">•  </w:t>
      </w:r>
      <w:r>
        <w:rPr>
          <w:rFonts w:ascii="Times New Roman" w:hAnsi="Times New Roman"/>
          <w:b w:val="0"/>
          <w:i w:val="0"/>
          <w:sz w:val="22"/>
        </w:rPr>
        <w:t>[NON-PAYMENT OF RENT FOR ___ MONTHS];</w:t>
      </w:r>
    </w:p>
    <w:p>
      <w:pPr>
        <w:spacing w:after="60"/>
        <w:ind w:left="454" w:hanging="283"/>
      </w:pPr>
      <w:r>
        <w:rPr>
          <w:rFonts w:ascii="Times New Roman" w:hAnsi="Times New Roman"/>
          <w:b w:val="0"/>
          <w:i w:val="0"/>
          <w:color w:val="1A3A5C"/>
          <w:sz w:val="22"/>
        </w:rPr>
        <w:t xml:space="preserve">•  </w:t>
      </w:r>
      <w:r>
        <w:rPr>
          <w:rFonts w:ascii="Times New Roman" w:hAnsi="Times New Roman"/>
          <w:b w:val="0"/>
          <w:i w:val="0"/>
          <w:sz w:val="22"/>
        </w:rPr>
        <w:t>[NON-PAYMENT OF MAINTENANCE CHARGES];</w:t>
      </w:r>
    </w:p>
    <w:p>
      <w:pPr>
        <w:spacing w:after="60"/>
        <w:ind w:left="454" w:hanging="283"/>
      </w:pPr>
      <w:r>
        <w:rPr>
          <w:rFonts w:ascii="Times New Roman" w:hAnsi="Times New Roman"/>
          <w:b w:val="0"/>
          <w:i w:val="0"/>
          <w:color w:val="1A3A5C"/>
          <w:sz w:val="22"/>
        </w:rPr>
        <w:t xml:space="preserve">•  </w:t>
      </w:r>
      <w:r>
        <w:rPr>
          <w:rFonts w:ascii="Times New Roman" w:hAnsi="Times New Roman"/>
          <w:b w:val="0"/>
          <w:i w:val="0"/>
          <w:sz w:val="22"/>
        </w:rPr>
        <w:t>[UNLAWFUL SUBLETTING OF THE PREMISES];</w:t>
      </w:r>
    </w:p>
    <w:p>
      <w:pPr>
        <w:spacing w:after="60"/>
        <w:ind w:left="454" w:hanging="283"/>
      </w:pPr>
      <w:r>
        <w:rPr>
          <w:rFonts w:ascii="Times New Roman" w:hAnsi="Times New Roman"/>
          <w:b w:val="0"/>
          <w:i w:val="0"/>
          <w:color w:val="1A3A5C"/>
          <w:sz w:val="22"/>
        </w:rPr>
        <w:t xml:space="preserve">•  </w:t>
      </w:r>
      <w:r>
        <w:rPr>
          <w:rFonts w:ascii="Times New Roman" w:hAnsi="Times New Roman"/>
          <w:b w:val="0"/>
          <w:i w:val="0"/>
          <w:sz w:val="22"/>
        </w:rPr>
        <w:t>[VIOLATION OF OTHER TERMS];</w:t>
      </w:r>
    </w:p>
    <w:p>
      <w:pPr>
        <w:spacing w:after="60"/>
      </w:pPr>
    </w:p>
    <w:p>
      <w:pPr>
        <w:spacing w:after="100"/>
        <w:jc w:val="both"/>
      </w:pPr>
      <w:r>
        <w:rPr>
          <w:rFonts w:ascii="Times New Roman" w:hAnsi="Times New Roman"/>
          <w:b w:val="0"/>
          <w:i/>
          <w:sz w:val="22"/>
        </w:rPr>
        <w:t>(Strike out whichever is not applicable or add specific violations)</w:t>
      </w:r>
    </w:p>
    <w:p>
      <w:pPr>
        <w:spacing w:after="60"/>
      </w:pPr>
    </w:p>
    <w:p>
      <w:pPr>
        <w:spacing w:after="60"/>
        <w:ind w:left="454" w:hanging="454"/>
      </w:pPr>
      <w:r>
        <w:rPr>
          <w:rFonts w:ascii="Times New Roman" w:hAnsi="Times New Roman"/>
          <w:b/>
          <w:i w:val="0"/>
          <w:sz w:val="22"/>
        </w:rPr>
        <w:t xml:space="preserve">9.  </w:t>
      </w:r>
      <w:r>
        <w:rPr>
          <w:rFonts w:ascii="Times New Roman" w:hAnsi="Times New Roman"/>
          <w:b w:val="0"/>
          <w:i w:val="0"/>
          <w:sz w:val="22"/>
        </w:rPr>
        <w:t>That despite repeated requests and reminders by the Noticeinator, the Noticee has failed to rectify the breach(es) and continue(s) to be in default of the terms of the Tenancy Agreement.</w:t>
      </w:r>
    </w:p>
    <w:p>
      <w:pPr>
        <w:spacing w:after="60"/>
      </w:pPr>
    </w:p>
    <w:p>
      <w:pPr>
        <w:spacing w:after="60"/>
        <w:ind w:left="454" w:hanging="454"/>
      </w:pPr>
      <w:r>
        <w:rPr>
          <w:rFonts w:ascii="Times New Roman" w:hAnsi="Times New Roman"/>
          <w:b/>
          <w:i w:val="0"/>
          <w:sz w:val="22"/>
        </w:rPr>
        <w:t xml:space="preserve">10.  </w:t>
      </w:r>
      <w:r>
        <w:rPr>
          <w:rFonts w:ascii="Times New Roman" w:hAnsi="Times New Roman"/>
          <w:b w:val="0"/>
          <w:i w:val="0"/>
          <w:sz w:val="22"/>
        </w:rPr>
        <w:t>That the Noticeinator has fulfilled all obligations and conditions as per the said Tenancy Agreement and has not committed any breach whatsoever.</w:t>
      </w:r>
    </w:p>
    <w:p>
      <w:pPr>
        <w:spacing w:after="60"/>
      </w:pPr>
    </w:p>
    <w:p>
      <w:pPr>
        <w:spacing w:before="80" w:after="80"/>
        <w:pBdr>
          <w:bottom w:val="single" w:sz="6" w:space="1" w:color="2d2d2d"/>
        </w:pBdr>
      </w:pPr>
    </w:p>
    <w:p>
      <w:pPr>
        <w:spacing w:after="60"/>
      </w:pPr>
    </w:p>
    <w:p>
      <w:pPr>
        <w:spacing w:before="200" w:after="80"/>
        <w:jc w:val="left"/>
        <w:pBdr>
          <w:bottom w:val="single" w:sz="4" w:space="1" w:color="1a3a5c"/>
        </w:pBdr>
      </w:pPr>
      <w:r>
        <w:rPr>
          <w:rFonts w:ascii="Calibri" w:hAnsi="Calibri"/>
          <w:b/>
          <w:i w:val="0"/>
          <w:color w:val="1A3A5C"/>
          <w:sz w:val="24"/>
        </w:rPr>
        <w:t>LEGAL BASIS</w:t>
      </w:r>
    </w:p>
    <w:p>
      <w:pPr>
        <w:spacing w:after="60"/>
      </w:pPr>
    </w:p>
    <w:p>
      <w:pPr>
        <w:spacing w:after="100"/>
        <w:jc w:val="both"/>
      </w:pPr>
      <w:r>
        <w:rPr>
          <w:rFonts w:ascii="Times New Roman" w:hAnsi="Times New Roman"/>
          <w:b w:val="0"/>
          <w:i w:val="0"/>
          <w:sz w:val="22"/>
        </w:rPr>
        <w:t>This Notice is issued under and in pursuance of:</w:t>
      </w:r>
    </w:p>
    <w:p>
      <w:pPr>
        <w:spacing w:after="60"/>
      </w:pPr>
    </w:p>
    <w:p>
      <w:pPr>
        <w:spacing w:after="60"/>
        <w:ind w:left="454" w:hanging="454"/>
      </w:pPr>
      <w:r>
        <w:rPr>
          <w:rFonts w:ascii="Times New Roman" w:hAnsi="Times New Roman"/>
          <w:b/>
          <w:i w:val="0"/>
          <w:sz w:val="22"/>
        </w:rPr>
        <w:t xml:space="preserve">1.  </w:t>
      </w:r>
      <w:r>
        <w:rPr>
          <w:rFonts w:ascii="Times New Roman" w:hAnsi="Times New Roman"/>
          <w:b w:val="0"/>
          <w:i w:val="0"/>
          <w:sz w:val="22"/>
        </w:rPr>
        <w:t>The provisions of the Transfer of Property Act, 1882, particularly Sections 108 and 109 relating to the rights and liabilities of lessors and lessees;</w:t>
      </w:r>
    </w:p>
    <w:p>
      <w:pPr>
        <w:spacing w:after="60"/>
      </w:pPr>
    </w:p>
    <w:p>
      <w:pPr>
        <w:spacing w:after="60"/>
        <w:ind w:left="454" w:hanging="454"/>
      </w:pPr>
      <w:r>
        <w:rPr>
          <w:rFonts w:ascii="Times New Roman" w:hAnsi="Times New Roman"/>
          <w:b/>
          <w:i w:val="0"/>
          <w:sz w:val="22"/>
        </w:rPr>
        <w:t xml:space="preserve">2.  </w:t>
      </w:r>
      <w:r>
        <w:rPr>
          <w:rFonts w:ascii="Times New Roman" w:hAnsi="Times New Roman"/>
          <w:b w:val="0"/>
          <w:i w:val="0"/>
          <w:sz w:val="22"/>
        </w:rPr>
        <w:t>The Indian Easements Act, 1882;</w:t>
      </w:r>
    </w:p>
    <w:p>
      <w:pPr>
        <w:spacing w:after="60"/>
      </w:pPr>
    </w:p>
    <w:p>
      <w:pPr>
        <w:spacing w:after="60"/>
        <w:ind w:left="454" w:hanging="454"/>
      </w:pPr>
      <w:r>
        <w:rPr>
          <w:rFonts w:ascii="Times New Roman" w:hAnsi="Times New Roman"/>
          <w:b/>
          <w:i w:val="0"/>
          <w:sz w:val="22"/>
        </w:rPr>
        <w:t xml:space="preserve">3.  </w:t>
      </w:r>
      <w:r>
        <w:rPr>
          <w:rFonts w:ascii="Times New Roman" w:hAnsi="Times New Roman"/>
          <w:b w:val="0"/>
          <w:i w:val="0"/>
          <w:sz w:val="22"/>
        </w:rPr>
        <w:t>The principles of natural justice and equity;</w:t>
      </w:r>
    </w:p>
    <w:p>
      <w:pPr>
        <w:spacing w:after="60"/>
      </w:pPr>
    </w:p>
    <w:p>
      <w:pPr>
        <w:spacing w:after="60"/>
        <w:ind w:left="454" w:hanging="454"/>
      </w:pPr>
      <w:r>
        <w:rPr>
          <w:rFonts w:ascii="Times New Roman" w:hAnsi="Times New Roman"/>
          <w:b/>
          <w:i w:val="0"/>
          <w:sz w:val="22"/>
        </w:rPr>
        <w:t xml:space="preserve">4.  </w:t>
      </w:r>
      <w:r>
        <w:rPr>
          <w:rFonts w:ascii="Times New Roman" w:hAnsi="Times New Roman"/>
          <w:b w:val="0"/>
          <w:i w:val="0"/>
          <w:sz w:val="22"/>
        </w:rPr>
        <w:t>The terms and conditions contained in the Tenancy Agreement dated [DATE OF SIGNING — DD/MM/YYYY], executed between the parties;</w:t>
      </w:r>
    </w:p>
    <w:p>
      <w:pPr>
        <w:spacing w:after="60"/>
      </w:pPr>
    </w:p>
    <w:p>
      <w:pPr>
        <w:spacing w:after="60"/>
        <w:ind w:left="454" w:hanging="454"/>
      </w:pPr>
      <w:r>
        <w:rPr>
          <w:rFonts w:ascii="Times New Roman" w:hAnsi="Times New Roman"/>
          <w:b/>
          <w:i w:val="0"/>
          <w:sz w:val="22"/>
        </w:rPr>
        <w:t xml:space="preserve">5.  </w:t>
      </w:r>
      <w:r>
        <w:rPr>
          <w:rFonts w:ascii="Times New Roman" w:hAnsi="Times New Roman"/>
          <w:b w:val="0"/>
          <w:i w:val="0"/>
          <w:sz w:val="22"/>
        </w:rPr>
        <w:t>The specific laws applicable to tenancies in the State of [STATE NAME], including but not limited to the [STATE RENT CONTROL ACT / TENANCY ACT] in force;</w:t>
      </w:r>
    </w:p>
    <w:p>
      <w:pPr>
        <w:spacing w:after="60"/>
      </w:pPr>
    </w:p>
    <w:p>
      <w:pPr>
        <w:spacing w:after="60"/>
        <w:ind w:left="454" w:hanging="454"/>
      </w:pPr>
      <w:r>
        <w:rPr>
          <w:rFonts w:ascii="Times New Roman" w:hAnsi="Times New Roman"/>
          <w:b/>
          <w:i w:val="0"/>
          <w:sz w:val="22"/>
        </w:rPr>
        <w:t xml:space="preserve">6.  </w:t>
      </w:r>
      <w:r>
        <w:rPr>
          <w:rFonts w:ascii="Times New Roman" w:hAnsi="Times New Roman"/>
          <w:b w:val="0"/>
          <w:i w:val="0"/>
          <w:sz w:val="22"/>
        </w:rPr>
        <w:t>The recent judgment(s) of the Hon'ble Supreme Court of India / High Court(s) relating to the rights of landlords in tenancy matters.</w:t>
      </w:r>
    </w:p>
    <w:p>
      <w:pPr>
        <w:spacing w:after="60"/>
      </w:pPr>
    </w:p>
    <w:p>
      <w:pPr>
        <w:spacing w:before="80" w:after="80"/>
        <w:pBdr>
          <w:bottom w:val="single" w:sz="6" w:space="1" w:color="2d2d2d"/>
        </w:pBdr>
      </w:pPr>
    </w:p>
    <w:p>
      <w:pPr>
        <w:spacing w:after="60"/>
      </w:pPr>
    </w:p>
    <w:p>
      <w:pPr>
        <w:spacing w:before="200" w:after="80"/>
        <w:jc w:val="left"/>
        <w:pBdr>
          <w:bottom w:val="single" w:sz="4" w:space="1" w:color="1a3a5c"/>
        </w:pBdr>
      </w:pPr>
      <w:r>
        <w:rPr>
          <w:rFonts w:ascii="Calibri" w:hAnsi="Calibri"/>
          <w:b/>
          <w:i w:val="0"/>
          <w:color w:val="1A3A5C"/>
          <w:sz w:val="24"/>
        </w:rPr>
        <w:t>DEMAND</w:t>
      </w:r>
    </w:p>
    <w:p>
      <w:pPr>
        <w:spacing w:after="60"/>
      </w:pPr>
    </w:p>
    <w:p>
      <w:pPr>
        <w:spacing w:after="100"/>
        <w:jc w:val="both"/>
      </w:pPr>
      <w:r>
        <w:rPr>
          <w:rFonts w:ascii="Times New Roman" w:hAnsi="Times New Roman"/>
          <w:b w:val="0"/>
          <w:i w:val="0"/>
          <w:sz w:val="22"/>
        </w:rPr>
        <w:t>NOW, THEREFORE, the Noticeinator hereby demands and calls upon the Noticee to:</w:t>
      </w:r>
    </w:p>
    <w:p>
      <w:pPr>
        <w:spacing w:after="60"/>
      </w:pPr>
    </w:p>
    <w:p>
      <w:pPr>
        <w:spacing w:after="60"/>
        <w:ind w:left="454" w:hanging="454"/>
      </w:pPr>
      <w:r>
        <w:rPr>
          <w:rFonts w:ascii="Times New Roman" w:hAnsi="Times New Roman"/>
          <w:b/>
          <w:i w:val="0"/>
          <w:sz w:val="22"/>
        </w:rPr>
        <w:t xml:space="preserve">1.  </w:t>
      </w:r>
      <w:r>
        <w:rPr>
          <w:rFonts w:ascii="Times New Roman" w:hAnsi="Times New Roman"/>
          <w:b/>
          <w:i w:val="0"/>
          <w:sz w:val="22"/>
        </w:rPr>
        <w:t>Vacate</w:t>
      </w:r>
      <w:r>
        <w:rPr>
          <w:rFonts w:ascii="Times New Roman" w:hAnsi="Times New Roman"/>
          <w:b w:val="0"/>
          <w:i w:val="0"/>
          <w:sz w:val="22"/>
        </w:rPr>
        <w:t xml:space="preserve"> and handover peaceful and vacant possession of the said Premises to the Noticeinator within a period of </w:t>
      </w:r>
      <w:r>
        <w:rPr>
          <w:rFonts w:ascii="Times New Roman" w:hAnsi="Times New Roman"/>
          <w:b/>
          <w:i w:val="0"/>
          <w:sz w:val="22"/>
        </w:rPr>
        <w:t>[X DAYS / X MONTHS]</w:t>
      </w:r>
      <w:r>
        <w:rPr>
          <w:rFonts w:ascii="Times New Roman" w:hAnsi="Times New Roman"/>
          <w:b w:val="0"/>
          <w:i w:val="0"/>
          <w:sz w:val="22"/>
        </w:rPr>
        <w:t xml:space="preserve"> from the date of service of this Notice;</w:t>
      </w:r>
    </w:p>
    <w:p>
      <w:pPr>
        <w:spacing w:after="60"/>
      </w:pPr>
    </w:p>
    <w:p>
      <w:pPr>
        <w:spacing w:after="60"/>
        <w:ind w:left="454" w:hanging="454"/>
      </w:pPr>
      <w:r>
        <w:rPr>
          <w:rFonts w:ascii="Times New Roman" w:hAnsi="Times New Roman"/>
          <w:b/>
          <w:i w:val="0"/>
          <w:sz w:val="22"/>
        </w:rPr>
        <w:t xml:space="preserve">2.  </w:t>
      </w:r>
      <w:r>
        <w:rPr>
          <w:rFonts w:ascii="Times New Roman" w:hAnsi="Times New Roman"/>
          <w:b/>
          <w:i w:val="0"/>
          <w:sz w:val="22"/>
        </w:rPr>
        <w:t>Clear all outstanding dues</w:t>
      </w:r>
      <w:r>
        <w:rPr>
          <w:rFonts w:ascii="Times New Roman" w:hAnsi="Times New Roman"/>
          <w:b w:val="0"/>
          <w:i w:val="0"/>
          <w:sz w:val="22"/>
        </w:rPr>
        <w:t>, including arrears of rent, maintenance charges, and any other charges due and payable, amounting to Rs. [TOTAL AMOUNT], along with interest at the prescribed rate, if any;</w:t>
      </w:r>
    </w:p>
    <w:p>
      <w:pPr>
        <w:spacing w:after="60"/>
      </w:pPr>
    </w:p>
    <w:p>
      <w:pPr>
        <w:spacing w:after="60"/>
        <w:ind w:left="454" w:hanging="454"/>
      </w:pPr>
      <w:r>
        <w:rPr>
          <w:rFonts w:ascii="Times New Roman" w:hAnsi="Times New Roman"/>
          <w:b/>
          <w:i w:val="0"/>
          <w:sz w:val="22"/>
        </w:rPr>
        <w:t xml:space="preserve">3.  </w:t>
      </w:r>
      <w:r>
        <w:rPr>
          <w:rFonts w:ascii="Times New Roman" w:hAnsi="Times New Roman"/>
          <w:b/>
          <w:i w:val="0"/>
          <w:sz w:val="22"/>
        </w:rPr>
        <w:t>Rectify all violations</w:t>
      </w:r>
      <w:r>
        <w:rPr>
          <w:rFonts w:ascii="Times New Roman" w:hAnsi="Times New Roman"/>
          <w:b w:val="0"/>
          <w:i w:val="0"/>
          <w:sz w:val="22"/>
        </w:rPr>
        <w:t xml:space="preserve"> and breaches of the Tenancy Agreement as mentioned hereinabove;</w:t>
      </w:r>
    </w:p>
    <w:p>
      <w:pPr>
        <w:spacing w:after="60"/>
      </w:pPr>
    </w:p>
    <w:p>
      <w:pPr>
        <w:spacing w:after="60"/>
        <w:ind w:left="454" w:hanging="454"/>
      </w:pPr>
      <w:r>
        <w:rPr>
          <w:rFonts w:ascii="Times New Roman" w:hAnsi="Times New Roman"/>
          <w:b/>
          <w:i w:val="0"/>
          <w:sz w:val="22"/>
        </w:rPr>
        <w:t xml:space="preserve">4.  </w:t>
      </w:r>
      <w:r>
        <w:rPr>
          <w:rFonts w:ascii="Times New Roman" w:hAnsi="Times New Roman"/>
          <w:b/>
          <w:i w:val="0"/>
          <w:sz w:val="22"/>
        </w:rPr>
        <w:t>Pay damages</w:t>
      </w:r>
      <w:r>
        <w:rPr>
          <w:rFonts w:ascii="Times New Roman" w:hAnsi="Times New Roman"/>
          <w:b w:val="0"/>
          <w:i w:val="0"/>
          <w:sz w:val="22"/>
        </w:rPr>
        <w:t xml:space="preserve"> for the illegal occupation and use of the said Premises beyond the permitted period, if applicable;</w:t>
      </w:r>
    </w:p>
    <w:p>
      <w:pPr>
        <w:spacing w:after="60"/>
      </w:pPr>
    </w:p>
    <w:p>
      <w:pPr>
        <w:spacing w:after="60"/>
        <w:ind w:left="454" w:hanging="454"/>
      </w:pPr>
      <w:r>
        <w:rPr>
          <w:rFonts w:ascii="Times New Roman" w:hAnsi="Times New Roman"/>
          <w:b/>
          <w:i w:val="0"/>
          <w:sz w:val="22"/>
        </w:rPr>
        <w:t xml:space="preserve">5.  </w:t>
      </w:r>
      <w:r>
        <w:rPr>
          <w:rFonts w:ascii="Times New Roman" w:hAnsi="Times New Roman"/>
          <w:b/>
          <w:i w:val="0"/>
          <w:sz w:val="22"/>
        </w:rPr>
        <w:t>Restore the property</w:t>
      </w:r>
      <w:r>
        <w:rPr>
          <w:rFonts w:ascii="Times New Roman" w:hAnsi="Times New Roman"/>
          <w:b w:val="0"/>
          <w:i w:val="0"/>
          <w:sz w:val="22"/>
        </w:rPr>
        <w:t xml:space="preserve"> to its original condition, fair wear and tear excepted, at the time of vacating.</w:t>
      </w:r>
    </w:p>
    <w:p>
      <w:pPr>
        <w:spacing w:after="60"/>
      </w:pPr>
    </w:p>
    <w:p>
      <w:pPr>
        <w:spacing w:before="80" w:after="80"/>
        <w:pBdr>
          <w:bottom w:val="single" w:sz="6" w:space="1" w:color="2d2d2d"/>
        </w:pBdr>
      </w:pPr>
    </w:p>
    <w:p>
      <w:pPr>
        <w:spacing w:after="60"/>
      </w:pPr>
    </w:p>
    <w:p>
      <w:pPr>
        <w:spacing w:before="200" w:after="80"/>
        <w:jc w:val="left"/>
        <w:pBdr>
          <w:bottom w:val="single" w:sz="4" w:space="1" w:color="1a3a5c"/>
        </w:pBdr>
      </w:pPr>
      <w:r>
        <w:rPr>
          <w:rFonts w:ascii="Calibri" w:hAnsi="Calibri"/>
          <w:b/>
          <w:i w:val="0"/>
          <w:color w:val="1A3A5C"/>
          <w:sz w:val="24"/>
        </w:rPr>
        <w:t>CONSEQUENCE OF NON-COMPLIANCE</w:t>
      </w:r>
    </w:p>
    <w:p>
      <w:pPr>
        <w:spacing w:after="60"/>
      </w:pPr>
    </w:p>
    <w:p>
      <w:pPr>
        <w:spacing w:after="100"/>
        <w:jc w:val="both"/>
      </w:pPr>
      <w:r>
        <w:rPr>
          <w:rFonts w:ascii="Times New Roman" w:hAnsi="Times New Roman"/>
          <w:b w:val="0"/>
          <w:i w:val="0"/>
          <w:sz w:val="22"/>
        </w:rPr>
        <w:t xml:space="preserve">TAKE NOTICE that in the event of your failure to comply with the demands set forth hereinabove within the stipulated period of </w:t>
      </w:r>
      <w:r>
        <w:rPr>
          <w:rFonts w:ascii="Times New Roman" w:hAnsi="Times New Roman"/>
          <w:b/>
          <w:i w:val="0"/>
          <w:sz w:val="22"/>
        </w:rPr>
        <w:t>[X DAYS / X MONTHS]</w:t>
      </w:r>
      <w:r>
        <w:rPr>
          <w:rFonts w:ascii="Times New Roman" w:hAnsi="Times New Roman"/>
          <w:b w:val="0"/>
          <w:i w:val="0"/>
          <w:sz w:val="22"/>
        </w:rPr>
        <w:t>, the Noticeinator shall be constrained to initiate legal proceedings against you before the appropriate Competent Court/Forum/Rent Authority, including but not limited to:</w:t>
      </w:r>
    </w:p>
    <w:p>
      <w:pPr>
        <w:spacing w:after="60"/>
      </w:pPr>
    </w:p>
    <w:p>
      <w:pPr>
        <w:spacing w:after="60"/>
        <w:ind w:left="454" w:hanging="454"/>
      </w:pPr>
      <w:r>
        <w:rPr>
          <w:rFonts w:ascii="Times New Roman" w:hAnsi="Times New Roman"/>
          <w:b/>
          <w:i w:val="0"/>
          <w:sz w:val="22"/>
        </w:rPr>
        <w:t xml:space="preserve">1.  </w:t>
      </w:r>
      <w:r>
        <w:rPr>
          <w:rFonts w:ascii="Times New Roman" w:hAnsi="Times New Roman"/>
          <w:b w:val="0"/>
          <w:i w:val="0"/>
          <w:sz w:val="22"/>
        </w:rPr>
        <w:t>Filing a suit for recovery of possession of the said Premises under the applicable Rent Control Act / Specific Relief Act;</w:t>
      </w:r>
    </w:p>
    <w:p>
      <w:pPr>
        <w:spacing w:after="60"/>
      </w:pPr>
    </w:p>
    <w:p>
      <w:pPr>
        <w:spacing w:after="60"/>
        <w:ind w:left="454" w:hanging="454"/>
      </w:pPr>
      <w:r>
        <w:rPr>
          <w:rFonts w:ascii="Times New Roman" w:hAnsi="Times New Roman"/>
          <w:b/>
          <w:i w:val="0"/>
          <w:sz w:val="22"/>
        </w:rPr>
        <w:t xml:space="preserve">2.  </w:t>
      </w:r>
      <w:r>
        <w:rPr>
          <w:rFonts w:ascii="Times New Roman" w:hAnsi="Times New Roman"/>
          <w:b w:val="0"/>
          <w:i w:val="0"/>
          <w:sz w:val="22"/>
        </w:rPr>
        <w:t>Filing a suit for recovery of arrears of rent, damages, and compensation;</w:t>
      </w:r>
    </w:p>
    <w:p>
      <w:pPr>
        <w:spacing w:after="60"/>
      </w:pPr>
    </w:p>
    <w:p>
      <w:pPr>
        <w:spacing w:after="60"/>
        <w:ind w:left="454" w:hanging="454"/>
      </w:pPr>
      <w:r>
        <w:rPr>
          <w:rFonts w:ascii="Times New Roman" w:hAnsi="Times New Roman"/>
          <w:b/>
          <w:i w:val="0"/>
          <w:sz w:val="22"/>
        </w:rPr>
        <w:t xml:space="preserve">3.  </w:t>
      </w:r>
      <w:r>
        <w:rPr>
          <w:rFonts w:ascii="Times New Roman" w:hAnsi="Times New Roman"/>
          <w:b w:val="0"/>
          <w:i w:val="0"/>
          <w:sz w:val="22"/>
        </w:rPr>
        <w:t>Seeking a decree for demolition/alteration of any unauthorized constructions or modifications made to the property;</w:t>
      </w:r>
    </w:p>
    <w:p>
      <w:pPr>
        <w:spacing w:after="60"/>
      </w:pPr>
    </w:p>
    <w:p>
      <w:pPr>
        <w:spacing w:after="60"/>
        <w:ind w:left="454" w:hanging="454"/>
      </w:pPr>
      <w:r>
        <w:rPr>
          <w:rFonts w:ascii="Times New Roman" w:hAnsi="Times New Roman"/>
          <w:b/>
          <w:i w:val="0"/>
          <w:sz w:val="22"/>
        </w:rPr>
        <w:t xml:space="preserve">4.  </w:t>
      </w:r>
      <w:r>
        <w:rPr>
          <w:rFonts w:ascii="Times New Roman" w:hAnsi="Times New Roman"/>
          <w:b w:val="0"/>
          <w:i w:val="0"/>
          <w:sz w:val="22"/>
        </w:rPr>
        <w:t>Initiating criminal proceedings, if applicable, under the relevant provisions of law;</w:t>
      </w:r>
    </w:p>
    <w:p>
      <w:pPr>
        <w:spacing w:after="60"/>
      </w:pPr>
    </w:p>
    <w:p>
      <w:pPr>
        <w:spacing w:after="60"/>
        <w:ind w:left="454" w:hanging="454"/>
      </w:pPr>
      <w:r>
        <w:rPr>
          <w:rFonts w:ascii="Times New Roman" w:hAnsi="Times New Roman"/>
          <w:b/>
          <w:i w:val="0"/>
          <w:sz w:val="22"/>
        </w:rPr>
        <w:t xml:space="preserve">5.  </w:t>
      </w:r>
      <w:r>
        <w:rPr>
          <w:rFonts w:ascii="Times New Roman" w:hAnsi="Times New Roman"/>
          <w:b w:val="0"/>
          <w:i w:val="0"/>
          <w:sz w:val="22"/>
        </w:rPr>
        <w:t>Claiming costs of litigation and advocate's fees;</w:t>
      </w:r>
    </w:p>
    <w:p>
      <w:pPr>
        <w:spacing w:after="60"/>
      </w:pPr>
    </w:p>
    <w:p>
      <w:pPr>
        <w:spacing w:after="60"/>
        <w:ind w:left="454" w:hanging="454"/>
      </w:pPr>
      <w:r>
        <w:rPr>
          <w:rFonts w:ascii="Times New Roman" w:hAnsi="Times New Roman"/>
          <w:b/>
          <w:i w:val="0"/>
          <w:sz w:val="22"/>
        </w:rPr>
        <w:t xml:space="preserve">6.  </w:t>
      </w:r>
      <w:r>
        <w:rPr>
          <w:rFonts w:ascii="Times New Roman" w:hAnsi="Times New Roman"/>
          <w:b w:val="0"/>
          <w:i w:val="0"/>
          <w:sz w:val="22"/>
        </w:rPr>
        <w:t>Taking any other action as may be deemed fit and proper by the Noticeinator in law.</w:t>
      </w:r>
    </w:p>
    <w:p>
      <w:pPr>
        <w:spacing w:after="60"/>
      </w:pPr>
    </w:p>
    <w:p>
      <w:pPr>
        <w:spacing w:after="100"/>
        <w:jc w:val="both"/>
      </w:pPr>
      <w:r>
        <w:rPr>
          <w:rFonts w:ascii="Times New Roman" w:hAnsi="Times New Roman"/>
          <w:b w:val="0"/>
          <w:i w:val="0"/>
          <w:sz w:val="22"/>
        </w:rPr>
        <w:t>Your silence or inaction shall not be treated as compliance and shall be deemed as wilful defiance of this Notice, and the Noticeinator shall proceed accordingly without any further notice.</w:t>
      </w:r>
    </w:p>
    <w:p>
      <w:pPr>
        <w:spacing w:after="60"/>
      </w:pPr>
    </w:p>
    <w:p>
      <w:pPr>
        <w:spacing w:before="80" w:after="80"/>
        <w:pBdr>
          <w:bottom w:val="single" w:sz="6" w:space="1" w:color="2d2d2d"/>
        </w:pBdr>
      </w:pPr>
    </w:p>
    <w:p>
      <w:pPr>
        <w:spacing w:after="60"/>
      </w:pPr>
    </w:p>
    <w:p>
      <w:pPr>
        <w:spacing w:before="200" w:after="80"/>
        <w:jc w:val="left"/>
        <w:pBdr>
          <w:bottom w:val="single" w:sz="4" w:space="1" w:color="1a3a5c"/>
        </w:pBdr>
      </w:pPr>
      <w:r>
        <w:rPr>
          <w:rFonts w:ascii="Calibri" w:hAnsi="Calibri"/>
          <w:b/>
          <w:i w:val="0"/>
          <w:color w:val="1A3A5C"/>
          <w:sz w:val="24"/>
        </w:rPr>
        <w:t>WITHOUT PREJUDICE CLAUSE</w:t>
      </w:r>
    </w:p>
    <w:p>
      <w:pPr>
        <w:spacing w:after="60"/>
      </w:pPr>
    </w:p>
    <w:p>
      <w:pPr>
        <w:spacing w:after="100"/>
        <w:jc w:val="both"/>
      </w:pPr>
      <w:r>
        <w:rPr>
          <w:rFonts w:ascii="Times New Roman" w:hAnsi="Times New Roman"/>
          <w:b/>
          <w:i w:val="0"/>
          <w:sz w:val="22"/>
        </w:rPr>
        <w:t>Provided always that</w:t>
      </w:r>
      <w:r>
        <w:rPr>
          <w:rFonts w:ascii="Times New Roman" w:hAnsi="Times New Roman"/>
          <w:b w:val="0"/>
          <w:i w:val="0"/>
          <w:sz w:val="22"/>
        </w:rPr>
        <w:t xml:space="preserve"> nothing contained in this Notice shall be deemed or construed as a waiver of any right(s) or remedy(s) available to the Noticeinator under law, equity, or the terms of the said Tenancy Agreement. The Noticeinator reserves the right to take any and all additional actions as may be deemed necessary, without prejudice to the generality of the foregoing.</w:t>
      </w:r>
    </w:p>
    <w:p>
      <w:pPr>
        <w:spacing w:after="60"/>
      </w:pPr>
    </w:p>
    <w:p>
      <w:pPr>
        <w:spacing w:after="100"/>
        <w:jc w:val="both"/>
      </w:pPr>
      <w:r>
        <w:rPr>
          <w:rFonts w:ascii="Times New Roman" w:hAnsi="Times New Roman"/>
          <w:b w:val="0"/>
          <w:i w:val="0"/>
          <w:sz w:val="22"/>
        </w:rPr>
        <w:t>This Notice is issued without prejudice to any other rights or claims that the Noticeinator may have against the Noticee, and all such rights and claims are expressly reserved.</w:t>
      </w:r>
    </w:p>
    <w:p>
      <w:pPr>
        <w:spacing w:after="60"/>
      </w:pPr>
    </w:p>
    <w:p>
      <w:pPr>
        <w:spacing w:before="80" w:after="80"/>
        <w:pBdr>
          <w:bottom w:val="single" w:sz="6" w:space="1" w:color="2d2d2d"/>
        </w:pBdr>
      </w:pPr>
    </w:p>
    <w:p>
      <w:pPr>
        <w:spacing w:after="60"/>
      </w:pPr>
    </w:p>
    <w:p>
      <w:pPr>
        <w:spacing w:after="100"/>
        <w:jc w:val="both"/>
      </w:pPr>
      <w:r>
        <w:rPr>
          <w:rFonts w:ascii="Times New Roman" w:hAnsi="Times New Roman"/>
          <w:b/>
          <w:i w:val="0"/>
          <w:sz w:val="22"/>
        </w:rPr>
        <w:t>SERVED UPON THE NOTICEE AT:</w:t>
      </w:r>
    </w:p>
    <w:p>
      <w:pPr>
        <w:spacing w:after="60"/>
      </w:pPr>
    </w:p>
    <w:p>
      <w:pPr>
        <w:spacing w:after="100"/>
        <w:jc w:val="both"/>
      </w:pPr>
      <w:r>
        <w:rPr>
          <w:rFonts w:ascii="Times New Roman" w:hAnsi="Times New Roman"/>
          <w:b w:val="0"/>
          <w:i w:val="0"/>
          <w:sz w:val="22"/>
        </w:rPr>
        <w:t>[ADDRESS]</w:t>
      </w:r>
    </w:p>
    <w:p>
      <w:pPr>
        <w:spacing w:after="60"/>
      </w:pPr>
    </w:p>
    <w:p>
      <w:pPr>
        <w:spacing w:after="100"/>
        <w:jc w:val="both"/>
      </w:pPr>
      <w:r>
        <w:rPr>
          <w:rFonts w:ascii="Times New Roman" w:hAnsi="Times New Roman"/>
          <w:b/>
          <w:i w:val="0"/>
          <w:sz w:val="22"/>
        </w:rPr>
        <w:t>By Registered Post AD / Speed Post / Courier / Hand Delivery</w:t>
      </w:r>
    </w:p>
    <w:p>
      <w:pPr>
        <w:spacing w:after="60"/>
      </w:pPr>
    </w:p>
    <w:p>
      <w:pPr>
        <w:spacing w:after="100"/>
        <w:jc w:val="both"/>
      </w:pPr>
      <w:r>
        <w:rPr>
          <w:rFonts w:ascii="Times New Roman" w:hAnsi="Times New Roman"/>
          <w:b/>
          <w:i w:val="0"/>
          <w:sz w:val="22"/>
        </w:rPr>
        <w:t>Date of Service:</w:t>
      </w:r>
      <w:r>
        <w:rPr>
          <w:rFonts w:ascii="Times New Roman" w:hAnsi="Times New Roman"/>
          <w:b w:val="0"/>
          <w:i w:val="0"/>
          <w:sz w:val="22"/>
        </w:rPr>
        <w:t xml:space="preserve"> [DD/MM/YYYY]</w:t>
      </w:r>
    </w:p>
    <w:p>
      <w:pPr>
        <w:spacing w:after="60"/>
      </w:pPr>
    </w:p>
    <w:p>
      <w:pPr>
        <w:spacing w:before="80" w:after="80"/>
        <w:pBdr>
          <w:bottom w:val="single" w:sz="6" w:space="1" w:color="2d2d2d"/>
        </w:pBdr>
      </w:pPr>
    </w:p>
    <w:p>
      <w:pPr>
        <w:spacing w:after="60"/>
      </w:pPr>
    </w:p>
    <w:p>
      <w:pPr>
        <w:spacing w:after="100"/>
        <w:jc w:val="both"/>
      </w:pPr>
      <w:r>
        <w:rPr>
          <w:rFonts w:ascii="Times New Roman" w:hAnsi="Times New Roman"/>
          <w:b/>
          <w:i w:val="0"/>
          <w:sz w:val="22"/>
        </w:rPr>
        <w:t>NOTICEINATOR</w:t>
      </w:r>
    </w:p>
    <w:p>
      <w:pPr>
        <w:spacing w:after="60"/>
      </w:pPr>
    </w:p>
    <w:p>
      <w:pPr>
        <w:spacing w:after="100"/>
        <w:jc w:val="both"/>
      </w:pPr>
      <w:r>
        <w:rPr>
          <w:rFonts w:ascii="Times New Roman" w:hAnsi="Times New Roman"/>
          <w:b/>
          <w:i w:val="0"/>
          <w:sz w:val="22"/>
        </w:rPr>
        <w:t>[LANDLORD FULL NAME]</w:t>
      </w:r>
    </w:p>
    <w:p>
      <w:pPr>
        <w:spacing w:after="60"/>
      </w:pPr>
    </w:p>
    <w:p>
      <w:pPr>
        <w:spacing w:after="100"/>
        <w:jc w:val="both"/>
      </w:pPr>
      <w:r>
        <w:rPr>
          <w:rFonts w:ascii="Times New Roman" w:hAnsi="Times New Roman"/>
          <w:b w:val="0"/>
          <w:i w:val="0"/>
          <w:sz w:val="22"/>
        </w:rPr>
        <w:t>S/o [FATHER'S NAME]</w:t>
      </w:r>
    </w:p>
    <w:p>
      <w:pPr>
        <w:spacing w:after="60"/>
      </w:pPr>
    </w:p>
    <w:p>
      <w:pPr>
        <w:spacing w:before="80" w:after="80"/>
        <w:pBdr>
          <w:bottom w:val="single" w:sz="6" w:space="1" w:color="2d2d2d"/>
        </w:pBdr>
      </w:pPr>
    </w:p>
    <w:p>
      <w:pPr>
        <w:spacing w:after="60"/>
      </w:pPr>
    </w:p>
    <w:p>
      <w:pPr>
        <w:spacing w:after="100"/>
        <w:jc w:val="both"/>
      </w:pPr>
      <w:r>
        <w:rPr>
          <w:rFonts w:ascii="Times New Roman" w:hAnsi="Times New Roman"/>
          <w:b/>
          <w:i w:val="0"/>
          <w:sz w:val="22"/>
        </w:rPr>
        <w:t>ACKNOWLEDGMENT</w:t>
      </w:r>
    </w:p>
    <w:p>
      <w:pPr>
        <w:spacing w:after="60"/>
      </w:pPr>
    </w:p>
    <w:p>
      <w:pPr>
        <w:spacing w:after="100"/>
        <w:jc w:val="both"/>
      </w:pPr>
      <w:r>
        <w:rPr>
          <w:rFonts w:ascii="Times New Roman" w:hAnsi="Times New Roman"/>
          <w:b w:val="0"/>
          <w:i w:val="0"/>
          <w:sz w:val="22"/>
        </w:rPr>
        <w:t>Received the above Legal Notice on this ___ day of ________, 20___.</w:t>
      </w:r>
    </w:p>
    <w:p>
      <w:pPr>
        <w:spacing w:after="60"/>
      </w:pPr>
    </w:p>
    <w:p>
      <w:pPr>
        <w:spacing w:after="100"/>
        <w:jc w:val="both"/>
      </w:pPr>
      <w:r>
        <w:rPr>
          <w:rFonts w:ascii="Times New Roman" w:hAnsi="Times New Roman"/>
          <w:b/>
          <w:i w:val="0"/>
          <w:sz w:val="22"/>
        </w:rPr>
        <w:t>TENANT</w:t>
      </w:r>
    </w:p>
    <w:p>
      <w:pPr>
        <w:spacing w:after="60"/>
      </w:pPr>
    </w:p>
    <w:p>
      <w:pPr>
        <w:spacing w:after="100"/>
        <w:jc w:val="both"/>
      </w:pPr>
      <w:r>
        <w:rPr>
          <w:rFonts w:ascii="Times New Roman" w:hAnsi="Times New Roman"/>
          <w:b/>
          <w:i w:val="0"/>
          <w:sz w:val="22"/>
        </w:rPr>
        <w:t>[TENANT FULL NAME]</w:t>
      </w:r>
    </w:p>
    <w:p>
      <w:pPr>
        <w:spacing w:after="60"/>
      </w:pPr>
    </w:p>
    <w:p>
      <w:pPr>
        <w:spacing w:before="80" w:after="80"/>
        <w:pBdr>
          <w:bottom w:val="single" w:sz="6" w:space="1" w:color="2d2d2d"/>
        </w:pBdr>
      </w:pPr>
    </w:p>
    <w:p>
      <w:pPr>
        <w:spacing w:after="60"/>
      </w:pPr>
    </w:p>
    <w:p>
      <w:pPr>
        <w:spacing w:after="100"/>
        <w:jc w:val="both"/>
      </w:pPr>
      <w:r>
        <w:rPr>
          <w:rFonts w:ascii="Times New Roman" w:hAnsi="Times New Roman"/>
          <w:b/>
          <w:i w:val="0"/>
          <w:sz w:val="22"/>
        </w:rPr>
        <w:t>WITNESS 1:</w:t>
      </w:r>
    </w:p>
    <w:p>
      <w:pPr>
        <w:spacing w:after="60"/>
      </w:pPr>
    </w:p>
    <w:p>
      <w:pPr>
        <w:spacing w:after="100"/>
        <w:jc w:val="both"/>
      </w:pPr>
      <w:r>
        <w:rPr>
          <w:rFonts w:ascii="Times New Roman" w:hAnsi="Times New Roman"/>
          <w:b w:val="0"/>
          <w:i w:val="0"/>
          <w:sz w:val="22"/>
        </w:rPr>
        <w:t>[WITNESS 1 NAME]</w:t>
      </w:r>
    </w:p>
    <w:p>
      <w:pPr>
        <w:spacing w:after="60"/>
      </w:pPr>
    </w:p>
    <w:p>
      <w:pPr>
        <w:spacing w:after="100"/>
        <w:jc w:val="both"/>
      </w:pPr>
      <w:r>
        <w:rPr>
          <w:rFonts w:ascii="Times New Roman" w:hAnsi="Times New Roman"/>
          <w:b w:val="0"/>
          <w:i w:val="0"/>
          <w:sz w:val="22"/>
        </w:rPr>
        <w:t>[WITNESS 1 ADDRESS]</w:t>
      </w:r>
    </w:p>
    <w:p>
      <w:pPr>
        <w:spacing w:after="60"/>
      </w:pPr>
    </w:p>
    <w:p>
      <w:pPr>
        <w:spacing w:before="80" w:after="80"/>
        <w:pBdr>
          <w:bottom w:val="single" w:sz="6" w:space="1" w:color="2d2d2d"/>
        </w:pBdr>
      </w:pPr>
    </w:p>
    <w:p>
      <w:pPr>
        <w:spacing w:after="60"/>
      </w:pPr>
    </w:p>
    <w:p>
      <w:pPr>
        <w:spacing w:after="100"/>
        <w:jc w:val="both"/>
      </w:pPr>
      <w:r>
        <w:rPr>
          <w:rFonts w:ascii="Times New Roman" w:hAnsi="Times New Roman"/>
          <w:b/>
          <w:i w:val="0"/>
          <w:sz w:val="22"/>
        </w:rPr>
        <w:t>WITNESS 2:</w:t>
      </w:r>
    </w:p>
    <w:p>
      <w:pPr>
        <w:spacing w:after="60"/>
      </w:pPr>
    </w:p>
    <w:p>
      <w:pPr>
        <w:spacing w:after="100"/>
        <w:jc w:val="both"/>
      </w:pPr>
      <w:r>
        <w:rPr>
          <w:rFonts w:ascii="Times New Roman" w:hAnsi="Times New Roman"/>
          <w:b w:val="0"/>
          <w:i w:val="0"/>
          <w:sz w:val="22"/>
        </w:rPr>
        <w:t>[WITNESS 2 NAME]</w:t>
      </w:r>
    </w:p>
    <w:p>
      <w:pPr>
        <w:spacing w:after="60"/>
      </w:pPr>
    </w:p>
    <w:p>
      <w:pPr>
        <w:spacing w:after="100"/>
        <w:jc w:val="both"/>
      </w:pPr>
      <w:r>
        <w:rPr>
          <w:rFonts w:ascii="Times New Roman" w:hAnsi="Times New Roman"/>
          <w:b w:val="0"/>
          <w:i w:val="0"/>
          <w:sz w:val="22"/>
        </w:rPr>
        <w:t>[WITNESS 2 ADDRESS]</w:t>
      </w:r>
    </w:p>
    <w:p>
      <w:pPr>
        <w:spacing w:after="60"/>
      </w:pPr>
    </w:p>
    <w:p>
      <w:pPr>
        <w:spacing w:before="80" w:after="80"/>
        <w:pBdr>
          <w:bottom w:val="single" w:sz="6" w:space="1" w:color="2d2d2d"/>
        </w:pBdr>
      </w:pPr>
    </w:p>
    <w:p>
      <w:pPr>
        <w:spacing w:after="60"/>
      </w:pPr>
    </w:p>
    <w:p>
      <w:pPr>
        <w:spacing w:after="100"/>
        <w:jc w:val="both"/>
      </w:pPr>
      <w:r>
        <w:rPr>
          <w:rFonts w:ascii="Times New Roman" w:hAnsi="Times New Roman"/>
          <w:b w:val="0"/>
          <w:i/>
          <w:sz w:val="22"/>
        </w:rPr>
        <w:t>Note: This document is a draft legal notice. For specific advice and tailored legal action, please consult with a qualified advocate or legal practitioner licensed to practice in the appropriate jurisdiction.</w:t>
      </w:r>
    </w:p>
    <w:sectPr w:rsidR="00FC693F" w:rsidRPr="0006063C" w:rsidSect="00034616">
      <w:headerReference w:type="default" r:id="rId9"/>
      <w:footerReference w:type="default" r:id="rId10"/>
      <w:pgSz w:w="11906" w:h="16838"/>
      <w:pgMar w:top="1587" w:right="1587" w:bottom="158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1a3a5c"/>
      </w:pBdr>
    </w:pPr>
    <w:r>
      <w:rPr>
        <w:rFonts w:ascii="Calibri" w:hAnsi="Calibri"/>
        <w:color w:val="555555"/>
        <w:sz w:val="16"/>
      </w:rPr>
      <w:fldChar w:fldCharType="begin"/>
      <w:instrText> PAGE </w:instrText>
      <w:fldChar w:fldCharType="end"/>
    </w:r>
    <w:r>
      <w:br/>
    </w:r>
    <w:r>
      <w:rPr>
        <w:rFonts w:ascii="Calibri" w:hAnsi="Calibri"/>
        <w:i/>
        <w:color w:val="555555"/>
        <w:sz w:val="13"/>
      </w:rPr>
      <w:t>This document is for informational purposes only and does not constitute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2" w:space="1" w:color="1a3a5c"/>
      </w:pBdr>
      <w:tabs>
        <w:tab w:val="right" w:pos="9072"/>
      </w:tabs>
    </w:pPr>
    <w:r>
      <w:rPr>
        <w:rFonts w:ascii="Calibri" w:hAnsi="Calibri"/>
        <w:b/>
        <w:color w:val="1A3A5C"/>
        <w:sz w:val="14"/>
      </w:rPr>
      <w:t>NYAYAMITR — AI LEGAL ASSISTANCE</w:t>
    </w:r>
    <w:r>
      <w:tab/>
    </w:r>
    <w:r>
      <w:rPr>
        <w:rFonts w:ascii="Calibri" w:hAnsi="Calibri"/>
        <w:color w:val="555555"/>
        <w:sz w:val="14"/>
      </w:rPr>
      <w:t>Generated: 26 April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