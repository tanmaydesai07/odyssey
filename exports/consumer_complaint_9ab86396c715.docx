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sz w:val="22"/>
        </w:rPr>
        <w:t># BEFORE THE DISTRICT CONSUMER DISPUTES REDRESSAL COMMISSION</w:t>
      </w:r>
    </w:p>
    <w:p>
      <w:r>
        <w:rPr>
          <w:rFonts w:ascii="Times New Roman" w:hAnsi="Times New Roman"/>
          <w:sz w:val="22"/>
        </w:rPr>
        <w:t>## [District Name], [State Name]</w:t>
      </w:r>
    </w:p>
    <w:p/>
    <w:p>
      <w:r>
        <w:rPr>
          <w:rFonts w:ascii="Times New Roman" w:hAnsi="Times New Roman"/>
          <w:sz w:val="22"/>
        </w:rPr>
        <w:t>---</w:t>
      </w:r>
    </w:p>
    <w:p/>
    <w:p>
      <w:r>
        <w:rPr>
          <w:rFonts w:ascii="Times New Roman" w:hAnsi="Times New Roman"/>
          <w:sz w:val="22"/>
        </w:rPr>
        <w:t>**COMPLAINT NO.:** ______</w:t>
      </w:r>
    </w:p>
    <w:p/>
    <w:p>
      <w:r>
        <w:rPr>
          <w:rFonts w:ascii="Times New Roman" w:hAnsi="Times New Roman"/>
          <w:sz w:val="22"/>
        </w:rPr>
        <w:t>**IN THE MATTER OF:**</w:t>
      </w:r>
    </w:p>
    <w:p/>
    <w:p>
      <w:r>
        <w:rPr>
          <w:rFonts w:ascii="Times New Roman" w:hAnsi="Times New Roman"/>
          <w:sz w:val="22"/>
        </w:rPr>
        <w:t>**COMPLAINANT:**</w:t>
      </w:r>
    </w:p>
    <w:p>
      <w:r>
        <w:rPr>
          <w:rFonts w:ascii="Times New Roman" w:hAnsi="Times New Roman"/>
          <w:sz w:val="22"/>
        </w:rPr>
        <w:t>Mr./Ms. Test User</w:t>
      </w:r>
    </w:p>
    <w:p>
      <w:r>
        <w:rPr>
          <w:rFonts w:ascii="Times New Roman" w:hAnsi="Times New Roman"/>
          <w:sz w:val="22"/>
        </w:rPr>
        <w:t>[Complete Address of Complainant]</w:t>
      </w:r>
    </w:p>
    <w:p>
      <w:r>
        <w:rPr>
          <w:rFonts w:ascii="Times New Roman" w:hAnsi="Times New Roman"/>
          <w:sz w:val="22"/>
        </w:rPr>
        <w:t>Phone: [Contact Number]</w:t>
      </w:r>
    </w:p>
    <w:p>
      <w:r>
        <w:rPr>
          <w:rFonts w:ascii="Times New Roman" w:hAnsi="Times New Roman"/>
          <w:sz w:val="22"/>
        </w:rPr>
        <w:t>Email: [Email Address]</w:t>
      </w:r>
    </w:p>
    <w:p/>
    <w:p>
      <w:r>
        <w:rPr>
          <w:rFonts w:ascii="Times New Roman" w:hAnsi="Times New Roman"/>
          <w:sz w:val="22"/>
        </w:rPr>
        <w:t>**VERSUS**</w:t>
      </w:r>
    </w:p>
    <w:p/>
    <w:p>
      <w:r>
        <w:rPr>
          <w:rFonts w:ascii="Times New Roman" w:hAnsi="Times New Roman"/>
          <w:sz w:val="22"/>
        </w:rPr>
        <w:t>**OPPOSITE PARTY:**</w:t>
      </w:r>
    </w:p>
    <w:p>
      <w:r>
        <w:rPr>
          <w:rFonts w:ascii="Times New Roman" w:hAnsi="Times New Roman"/>
          <w:sz w:val="22"/>
        </w:rPr>
        <w:t>[Name of Seller/Company]</w:t>
      </w:r>
    </w:p>
    <w:p>
      <w:r>
        <w:rPr>
          <w:rFonts w:ascii="Times New Roman" w:hAnsi="Times New Roman"/>
          <w:sz w:val="22"/>
        </w:rPr>
        <w:t>[Complete Registered Address of Company]</w:t>
      </w:r>
    </w:p>
    <w:p>
      <w:r>
        <w:rPr>
          <w:rFonts w:ascii="Times New Roman" w:hAnsi="Times New Roman"/>
          <w:sz w:val="22"/>
        </w:rPr>
        <w:t>Phone: [Company Contact Number]</w:t>
      </w:r>
    </w:p>
    <w:p>
      <w:r>
        <w:rPr>
          <w:rFonts w:ascii="Times New Roman" w:hAnsi="Times New Roman"/>
          <w:sz w:val="22"/>
        </w:rPr>
        <w:t>Email: [Company Email Address]</w:t>
      </w:r>
    </w:p>
    <w:p/>
    <w:p>
      <w:r>
        <w:rPr>
          <w:rFonts w:ascii="Times New Roman" w:hAnsi="Times New Roman"/>
          <w:sz w:val="22"/>
        </w:rPr>
        <w:t>---</w:t>
      </w:r>
    </w:p>
    <w:p/>
    <w:p>
      <w:r>
        <w:rPr>
          <w:rFonts w:ascii="Times New Roman" w:hAnsi="Times New Roman"/>
          <w:sz w:val="22"/>
        </w:rPr>
        <w:t>### SUBJECT: Complaint under Section 35 of the Consumer Protection Act, 2019 seeking Redressal for Supply of Defective Mobile Phone</w:t>
      </w:r>
    </w:p>
    <w:p/>
    <w:p>
      <w:r>
        <w:rPr>
          <w:rFonts w:ascii="Times New Roman" w:hAnsi="Times New Roman"/>
          <w:sz w:val="22"/>
        </w:rPr>
        <w:t>---</w:t>
      </w:r>
    </w:p>
    <w:p/>
    <w:p>
      <w:r>
        <w:rPr>
          <w:rFonts w:ascii="Times New Roman" w:hAnsi="Times New Roman"/>
          <w:sz w:val="22"/>
        </w:rPr>
        <w:t>## MOST RESPECTFULLY SHOWETH:</w:t>
      </w:r>
    </w:p>
    <w:p/>
    <w:p>
      <w:r>
        <w:rPr>
          <w:rFonts w:ascii="Times New Roman" w:hAnsi="Times New Roman"/>
          <w:sz w:val="22"/>
        </w:rPr>
        <w:t>**1.** That the Complainant is a consumer as defined under Section 2(7) of the Consumer Protection Act, 2019 (hereinafter referred to as "the Act"), having purchased a mobile phone from the Opposite Party for a total consideration of ₹25,000.00 (Rupees Twenty-Five Thousand Only).</w:t>
      </w:r>
    </w:p>
    <w:p/>
    <w:p>
      <w:r>
        <w:rPr>
          <w:rFonts w:ascii="Times New Roman" w:hAnsi="Times New Roman"/>
          <w:sz w:val="22"/>
        </w:rPr>
        <w:t>**2.** That the Complainant purchased the said mobile phone on [Date of Purchase] from the retail outlet/online platform of the Opposite Party situated at [Location of Purchase].</w:t>
      </w:r>
    </w:p>
    <w:p/>
    <w:p>
      <w:r>
        <w:rPr>
          <w:rFonts w:ascii="Times New Roman" w:hAnsi="Times New Roman"/>
          <w:sz w:val="22"/>
        </w:rPr>
        <w:t>**3.** That the Complainant made full payment of ₹25,000.00 towards the purchase of the mobile phone and was issued a valid bill/receipt bearing Bill No. ______ dated ______.</w:t>
      </w:r>
    </w:p>
    <w:p/>
    <w:p>
      <w:r>
        <w:rPr>
          <w:rFonts w:ascii="Times New Roman" w:hAnsi="Times New Roman"/>
          <w:sz w:val="22"/>
        </w:rPr>
        <w:t>**4.** That the mobile phone so purchased was found to be defective within the warranty period. The defect(s) observed include: (a) [Describe defect - e.g., screen display malfunction, battery drainage issue, device heating, speaker not working, etc.]; (b) [Additional defect, if any]; and (c) [Any other defect].</w:t>
      </w:r>
    </w:p>
    <w:p/>
    <w:p>
      <w:r>
        <w:rPr>
          <w:rFonts w:ascii="Times New Roman" w:hAnsi="Times New Roman"/>
          <w:sz w:val="22"/>
        </w:rPr>
        <w:t>**5.** That the aforementioned defect(s) were noticed by the Complainant within [Number] days of purchase, thereby making the product unfit for the purpose for which it was purchased, as the phone does not function in accordance with the expected standards.</w:t>
      </w:r>
    </w:p>
    <w:p/>
    <w:p>
      <w:r>
        <w:rPr>
          <w:rFonts w:ascii="Times New Roman" w:hAnsi="Times New Roman"/>
          <w:sz w:val="22"/>
        </w:rPr>
        <w:t>**6.** That the Opposite Party is engaged in the business of selling electronic goods, including mobile phones, and is bound to ensure that the goods supplied are free from defects and conform to the standards as prescribed under the Act.</w:t>
      </w:r>
    </w:p>
    <w:p/>
    <w:p>
      <w:r>
        <w:rPr>
          <w:rFonts w:ascii="Times New Roman" w:hAnsi="Times New Roman"/>
          <w:sz w:val="22"/>
        </w:rPr>
        <w:t>**7.** That the Complainant approached the Opposite Party on [Date of First Complaint] to report the defect and requested either: (a) repair of the mobile phone; or (b) replacement with a new unit; or (c) full refund of the purchase price.</w:t>
      </w:r>
    </w:p>
    <w:p/>
    <w:p>
      <w:r>
        <w:rPr>
          <w:rFonts w:ascii="Times New Roman" w:hAnsi="Times New Roman"/>
          <w:sz w:val="22"/>
        </w:rPr>
        <w:t>**8.** That despite clear intimation and multiple follow-ups by the Complainant, the Opposite Party failed to redress the grievance and neglected its duty to provide a satisfactory resolution, thereby committing deficiency in service as defined under Section 2(11) of the Act.</w:t>
      </w:r>
    </w:p>
    <w:p/>
    <w:p>
      <w:r>
        <w:rPr>
          <w:rFonts w:ascii="Times New Roman" w:hAnsi="Times New Roman"/>
          <w:sz w:val="22"/>
        </w:rPr>
        <w:t>**9.** That the Complainant has been put to mental agony, harassment, and financial loss due to the defective product and the negligent attitude of the Opposite Party in not addressing the complaint.</w:t>
      </w:r>
    </w:p>
    <w:p/>
    <w:p>
      <w:r>
        <w:rPr>
          <w:rFonts w:ascii="Times New Roman" w:hAnsi="Times New Roman"/>
          <w:sz w:val="22"/>
        </w:rPr>
        <w:t>**10.** That the Opposite Party has committed unfair trade practice by selling a defective product and by failing to honour its statutory obligations under the Consumer Protection Act, 2019.</w:t>
      </w:r>
    </w:p>
    <w:p/>
    <w:p>
      <w:r>
        <w:rPr>
          <w:rFonts w:ascii="Times New Roman" w:hAnsi="Times New Roman"/>
          <w:sz w:val="22"/>
        </w:rPr>
        <w:t>---</w:t>
      </w:r>
    </w:p>
    <w:p/>
    <w:p>
      <w:r>
        <w:rPr>
          <w:rFonts w:ascii="Times New Roman" w:hAnsi="Times New Roman"/>
          <w:sz w:val="22"/>
        </w:rPr>
        <w:t>## LEGAL GROUNDS</w:t>
      </w:r>
    </w:p>
    <w:p/>
    <w:p>
      <w:r>
        <w:rPr>
          <w:rFonts w:ascii="Times New Roman" w:hAnsi="Times New Roman"/>
          <w:sz w:val="22"/>
        </w:rPr>
        <w:t>**(i)** That the Opposite Party has committed deficiency in service as contemplated under Section 2(11) of the Consumer Protection Act, 2019, by supplying a defective mobile phone.</w:t>
      </w:r>
    </w:p>
    <w:p/>
    <w:p>
      <w:r>
        <w:rPr>
          <w:rFonts w:ascii="Times New Roman" w:hAnsi="Times New Roman"/>
          <w:sz w:val="22"/>
        </w:rPr>
        <w:t>**(ii)** That the Opposite Party has violated the provisions of Sections 2(47) and 2(51) of the Act relating to unfair trade practices.</w:t>
      </w:r>
    </w:p>
    <w:p/>
    <w:p>
      <w:r>
        <w:rPr>
          <w:rFonts w:ascii="Times New Roman" w:hAnsi="Times New Roman"/>
          <w:sz w:val="22"/>
        </w:rPr>
        <w:t>**(iii)** That the Opposite Party has failed to comply with its obligation to provide effective redressal as mandated under Section 35 of the Act.</w:t>
      </w:r>
    </w:p>
    <w:p/>
    <w:p>
      <w:r>
        <w:rPr>
          <w:rFonts w:ascii="Times New Roman" w:hAnsi="Times New Roman"/>
          <w:sz w:val="22"/>
        </w:rPr>
        <w:t>**(iv)** That the Complainant being a consumer is entitled to relief under Section 38 of the Consumer Protection Act, 2019.</w:t>
      </w:r>
    </w:p>
    <w:p/>
    <w:p>
      <w:r>
        <w:rPr>
          <w:rFonts w:ascii="Times New Roman" w:hAnsi="Times New Roman"/>
          <w:sz w:val="22"/>
        </w:rPr>
        <w:t>**(v)** That the cause of action arose at the place where the purchase was made, and the same continues within the jurisdiction of this Hon'ble Commission.</w:t>
      </w:r>
    </w:p>
    <w:p/>
    <w:p>
      <w:r>
        <w:rPr>
          <w:rFonts w:ascii="Times New Roman" w:hAnsi="Times New Roman"/>
          <w:sz w:val="22"/>
        </w:rPr>
        <w:t>---</w:t>
      </w:r>
    </w:p>
    <w:p/>
    <w:p>
      <w:r>
        <w:rPr>
          <w:rFonts w:ascii="Times New Roman" w:hAnsi="Times New Roman"/>
          <w:sz w:val="22"/>
        </w:rPr>
        <w:t>## RELIEF SOUGHT</w:t>
      </w:r>
    </w:p>
    <w:p/>
    <w:p>
      <w:r>
        <w:rPr>
          <w:rFonts w:ascii="Times New Roman" w:hAnsi="Times New Roman"/>
          <w:sz w:val="22"/>
        </w:rPr>
        <w:t>The Complainant humbly prays that this Hon'ble Commission may be pleased to:</w:t>
      </w:r>
    </w:p>
    <w:p/>
    <w:p>
      <w:r>
        <w:rPr>
          <w:rFonts w:ascii="Times New Roman" w:hAnsi="Times New Roman"/>
          <w:sz w:val="22"/>
        </w:rPr>
        <w:t>1. **Direct the Opposite Party** to refund the entire sum of ₹25,000.00 (Rupees Twenty-Five Thousand Only) paid by the Complainant towards the purchase of the defective mobile phone; OR</w:t>
      </w:r>
    </w:p>
    <w:p/>
    <w:p>
      <w:r>
        <w:rPr>
          <w:rFonts w:ascii="Times New Roman" w:hAnsi="Times New Roman"/>
          <w:sz w:val="22"/>
        </w:rPr>
        <w:t>2. **In the alternative**, direct the Opposite Party to replace the defective mobile phone with a brand new, functioning unit of the same model/specification; AND</w:t>
      </w:r>
    </w:p>
    <w:p/>
    <w:p>
      <w:r>
        <w:rPr>
          <w:rFonts w:ascii="Times New Roman" w:hAnsi="Times New Roman"/>
          <w:sz w:val="22"/>
        </w:rPr>
        <w:t>3. **Direct the Opposite Party** to pay compensation of ₹[Amount] towards mental agony, harassment, and Litigation costs; AND</w:t>
      </w:r>
    </w:p>
    <w:p/>
    <w:p>
      <w:r>
        <w:rPr>
          <w:rFonts w:ascii="Times New Roman" w:hAnsi="Times New Roman"/>
          <w:sz w:val="22"/>
        </w:rPr>
        <w:t>4. **Grant any other relief** as this Hon'ble Commission deems fit and proper in the facts and circumstances of the case.</w:t>
      </w:r>
    </w:p>
    <w:p/>
    <w:p>
      <w:r>
        <w:rPr>
          <w:rFonts w:ascii="Times New Roman" w:hAnsi="Times New Roman"/>
          <w:sz w:val="22"/>
        </w:rPr>
        <w:t>---</w:t>
      </w:r>
    </w:p>
    <w:p/>
    <w:p>
      <w:r>
        <w:rPr>
          <w:rFonts w:ascii="Times New Roman" w:hAnsi="Times New Roman"/>
          <w:sz w:val="22"/>
        </w:rPr>
        <w:t>## DOCUMENTS ANNEXED</w:t>
      </w:r>
    </w:p>
    <w:p/>
    <w:p>
      <w:r>
        <w:rPr>
          <w:rFonts w:ascii="Times New Roman" w:hAnsi="Times New Roman"/>
          <w:sz w:val="22"/>
        </w:rPr>
        <w:t>**Annexure A:** Copy of Bill/Receipt dated ______ evidencing purchase of the mobile phone.</w:t>
      </w:r>
    </w:p>
    <w:p/>
    <w:p>
      <w:r>
        <w:rPr>
          <w:rFonts w:ascii="Times New Roman" w:hAnsi="Times New Roman"/>
          <w:sz w:val="22"/>
        </w:rPr>
        <w:t>**Annexure A-1:** Copy of Warranty Card/Manufacturer's Warranty Terms.</w:t>
      </w:r>
    </w:p>
    <w:p/>
    <w:p>
      <w:r>
        <w:rPr>
          <w:rFonts w:ascii="Times New Roman" w:hAnsi="Times New Roman"/>
          <w:sz w:val="22"/>
        </w:rPr>
        <w:t>**Annexure B:** Photographs showing the defect(s) in the mobile phone.</w:t>
      </w:r>
    </w:p>
    <w:p/>
    <w:p>
      <w:r>
        <w:rPr>
          <w:rFonts w:ascii="Times New Roman" w:hAnsi="Times New Roman"/>
          <w:sz w:val="22"/>
        </w:rPr>
        <w:t>**Annexure C:** Copies of written complaints/communications (with dates) made to the Opposite Party.</w:t>
      </w:r>
    </w:p>
    <w:p/>
    <w:p>
      <w:r>
        <w:rPr>
          <w:rFonts w:ascii="Times New Roman" w:hAnsi="Times New Roman"/>
          <w:sz w:val="22"/>
        </w:rPr>
        <w:t>**Annexure D:** Copies of replies received from the Opposite Party, if any.</w:t>
      </w:r>
    </w:p>
    <w:p/>
    <w:p>
      <w:r>
        <w:rPr>
          <w:rFonts w:ascii="Times New Roman" w:hAnsi="Times New Roman"/>
          <w:sz w:val="22"/>
        </w:rPr>
        <w:t>**Annexure E:** Authority letter in favour of the authorized representative, if any.</w:t>
      </w:r>
    </w:p>
    <w:p/>
    <w:p>
      <w:r>
        <w:rPr>
          <w:rFonts w:ascii="Times New Roman" w:hAnsi="Times New Roman"/>
          <w:sz w:val="22"/>
        </w:rPr>
        <w:t>---</w:t>
      </w:r>
    </w:p>
    <w:p/>
    <w:p>
      <w:r>
        <w:rPr>
          <w:rFonts w:ascii="Times New Roman" w:hAnsi="Times New Roman"/>
          <w:sz w:val="22"/>
        </w:rPr>
        <w:t>## PRAYER</w:t>
      </w:r>
    </w:p>
    <w:p/>
    <w:p>
      <w:r>
        <w:rPr>
          <w:rFonts w:ascii="Times New Roman" w:hAnsi="Times New Roman"/>
          <w:sz w:val="22"/>
        </w:rPr>
        <w:t>THEREFORE, in the light of the above facts and circumstances, it is most humbly prayed that this Hon'ble District Consumer Disputes Redressal Commission may be pleased to:</w:t>
      </w:r>
    </w:p>
    <w:p/>
    <w:p>
      <w:r>
        <w:rPr>
          <w:rFonts w:ascii="Times New Roman" w:hAnsi="Times New Roman"/>
          <w:sz w:val="22"/>
        </w:rPr>
        <w:t>**(a)** Accept the present complaint;</w:t>
      </w:r>
    </w:p>
    <w:p/>
    <w:p>
      <w:r>
        <w:rPr>
          <w:rFonts w:ascii="Times New Roman" w:hAnsi="Times New Roman"/>
          <w:sz w:val="22"/>
        </w:rPr>
        <w:t>**(b)** Direct the Opposite Party to refund ₹25,000.00 with interest at the applicable rate;</w:t>
      </w:r>
    </w:p>
    <w:p/>
    <w:p>
      <w:r>
        <w:rPr>
          <w:rFonts w:ascii="Times New Roman" w:hAnsi="Times New Roman"/>
          <w:sz w:val="22"/>
        </w:rPr>
        <w:t>**(c)** Alternatively, direct replacement of the defective mobile phone;</w:t>
      </w:r>
    </w:p>
    <w:p/>
    <w:p>
      <w:r>
        <w:rPr>
          <w:rFonts w:ascii="Times New Roman" w:hAnsi="Times New Roman"/>
          <w:sz w:val="22"/>
        </w:rPr>
        <w:t>**(d)** Grant compensation for mental agony and Litigation costs;</w:t>
      </w:r>
    </w:p>
    <w:p/>
    <w:p>
      <w:r>
        <w:rPr>
          <w:rFonts w:ascii="Times New Roman" w:hAnsi="Times New Roman"/>
          <w:sz w:val="22"/>
        </w:rPr>
        <w:t>**(e)** Pass any such further order(s) as may be deemed just and proper in the interest of justice.</w:t>
      </w:r>
    </w:p>
    <w:p/>
    <w:p>
      <w:r>
        <w:rPr>
          <w:rFonts w:ascii="Times New Roman" w:hAnsi="Times New Roman"/>
          <w:sz w:val="22"/>
        </w:rPr>
        <w:t>---</w:t>
      </w:r>
    </w:p>
    <w:p/>
    <w:p>
      <w:r>
        <w:rPr>
          <w:rFonts w:ascii="Times New Roman" w:hAnsi="Times New Roman"/>
          <w:sz w:val="22"/>
        </w:rPr>
        <w:t>**Place:** [City Name]</w:t>
      </w:r>
    </w:p>
    <w:p>
      <w:r>
        <w:rPr>
          <w:rFonts w:ascii="Times New Roman" w:hAnsi="Times New Roman"/>
          <w:sz w:val="22"/>
        </w:rPr>
        <w:t>**Date:** ______</w:t>
      </w:r>
    </w:p>
    <w:p/>
    <w:p>
      <w:r>
        <w:rPr>
          <w:rFonts w:ascii="Times New Roman" w:hAnsi="Times New Roman"/>
          <w:sz w:val="22"/>
        </w:rPr>
        <w:t>&amp;nbsp;</w:t>
      </w:r>
    </w:p>
    <w:p/>
    <w:p>
      <w:r>
        <w:rPr>
          <w:rFonts w:ascii="Times New Roman" w:hAnsi="Times New Roman"/>
          <w:sz w:val="22"/>
        </w:rPr>
        <w:t>---</w:t>
      </w:r>
    </w:p>
    <w:p/>
    <w:p>
      <w:r>
        <w:rPr>
          <w:rFonts w:ascii="Times New Roman" w:hAnsi="Times New Roman"/>
          <w:sz w:val="22"/>
        </w:rPr>
        <w:t>**Signature of the Complainant**</w:t>
      </w:r>
    </w:p>
    <w:p>
      <w:r>
        <w:rPr>
          <w:rFonts w:ascii="Times New Roman" w:hAnsi="Times New Roman"/>
          <w:sz w:val="22"/>
        </w:rPr>
        <w:t>**(Test User)**</w:t>
      </w:r>
    </w:p>
    <w:p/>
    <w:p>
      <w:r>
        <w:rPr>
          <w:rFonts w:ascii="Times New Roman" w:hAnsi="Times New Roman"/>
          <w:sz w:val="22"/>
        </w:rPr>
        <w:t>&amp;nbsp;</w:t>
      </w:r>
    </w:p>
    <w:p/>
    <w:p>
      <w:r>
        <w:rPr>
          <w:rFonts w:ascii="Times New Roman" w:hAnsi="Times New Roman"/>
          <w:sz w:val="22"/>
        </w:rPr>
        <w:t>---</w:t>
      </w:r>
    </w:p>
    <w:p/>
    <w:p>
      <w:r>
        <w:rPr>
          <w:rFonts w:ascii="Times New Roman" w:hAnsi="Times New Roman"/>
          <w:sz w:val="22"/>
        </w:rPr>
        <w:t>## VERIFICATION AND DECLARATION</w:t>
      </w:r>
    </w:p>
    <w:p/>
    <w:p>
      <w:r>
        <w:rPr>
          <w:rFonts w:ascii="Times New Roman" w:hAnsi="Times New Roman"/>
          <w:sz w:val="22"/>
        </w:rPr>
        <w:t>I, Test User, S/o / D/o / W/o [Father's/Husband's Name], aged about [Age] years, by occupation [Occupation], residing at [Full Address], do hereby verify and declare:</w:t>
      </w:r>
    </w:p>
    <w:p/>
    <w:p>
      <w:r>
        <w:rPr>
          <w:rFonts w:ascii="Times New Roman" w:hAnsi="Times New Roman"/>
          <w:sz w:val="22"/>
        </w:rPr>
        <w:t>1. That I am the Complainant in the above matter and that I am fully competent to swear this verification.</w:t>
      </w:r>
    </w:p>
    <w:p/>
    <w:p>
      <w:r>
        <w:rPr>
          <w:rFonts w:ascii="Times New Roman" w:hAnsi="Times New Roman"/>
          <w:sz w:val="22"/>
        </w:rPr>
        <w:t>2. That the contents of paragraphs 1 to 10 of the complaint are true and correct to the best of my knowledge and belief.</w:t>
      </w:r>
    </w:p>
    <w:p/>
    <w:p>
      <w:r>
        <w:rPr>
          <w:rFonts w:ascii="Times New Roman" w:hAnsi="Times New Roman"/>
          <w:sz w:val="22"/>
        </w:rPr>
        <w:t>3. That I have not suppressed any material fact or information.</w:t>
      </w:r>
    </w:p>
    <w:p/>
    <w:p>
      <w:r>
        <w:rPr>
          <w:rFonts w:ascii="Times New Roman" w:hAnsi="Times New Roman"/>
          <w:sz w:val="22"/>
        </w:rPr>
        <w:t>4. That this verification is made in good faith with due regards to the provisions of the Consumer Protection Act, 2019.</w:t>
      </w:r>
    </w:p>
    <w:p/>
    <w:p>
      <w:r>
        <w:rPr>
          <w:rFonts w:ascii="Times New Roman" w:hAnsi="Times New Roman"/>
          <w:sz w:val="22"/>
        </w:rPr>
        <w:t>Verified at [City Name], this ______ day of ______, 20______.</w:t>
      </w:r>
    </w:p>
    <w:p/>
    <w:p>
      <w:r>
        <w:rPr>
          <w:rFonts w:ascii="Times New Roman" w:hAnsi="Times New Roman"/>
          <w:sz w:val="22"/>
        </w:rPr>
        <w:t>&amp;nbsp;</w:t>
      </w:r>
    </w:p>
    <w:p/>
    <w:p>
      <w:r>
        <w:rPr>
          <w:rFonts w:ascii="Times New Roman" w:hAnsi="Times New Roman"/>
          <w:sz w:val="22"/>
        </w:rPr>
        <w:t>---</w:t>
      </w:r>
    </w:p>
    <w:p/>
    <w:p>
      <w:r>
        <w:rPr>
          <w:rFonts w:ascii="Times New Roman" w:hAnsi="Times New Roman"/>
          <w:sz w:val="22"/>
        </w:rPr>
        <w:t>**Signature of the Complainant**</w:t>
      </w:r>
    </w:p>
    <w:p>
      <w:r>
        <w:rPr>
          <w:rFonts w:ascii="Times New Roman" w:hAnsi="Times New Roman"/>
          <w:sz w:val="22"/>
        </w:rPr>
        <w:t>**(Test User)**</w:t>
      </w:r>
    </w:p>
    <w:p/>
    <w:p>
      <w:r>
        <w:rPr>
          <w:rFonts w:ascii="Times New Roman" w:hAnsi="Times New Roman"/>
          <w:sz w:val="22"/>
        </w:rPr>
        <w:t>---</w:t>
      </w:r>
    </w:p>
    <w:p/>
    <w:p>
      <w:r>
        <w:rPr>
          <w:rFonts w:ascii="Times New Roman" w:hAnsi="Times New Roman"/>
          <w:sz w:val="22"/>
        </w:rPr>
        <w:t>### NOTE:</w:t>
      </w:r>
    </w:p>
    <w:p>
      <w:r>
        <w:rPr>
          <w:rFonts w:ascii="Times New Roman" w:hAnsi="Times New Roman"/>
          <w:sz w:val="22"/>
        </w:rPr>
        <w:t>- Please fill all placeholders (indicated in square brackets) with appropriate details.</w:t>
      </w:r>
    </w:p>
    <w:p>
      <w:r>
        <w:rPr>
          <w:rFonts w:ascii="Times New Roman" w:hAnsi="Times New Roman"/>
          <w:sz w:val="22"/>
        </w:rPr>
        <w:t>- Attach all relevant documents as mentioned in the annexures.</w:t>
      </w:r>
    </w:p>
    <w:p>
      <w:r>
        <w:rPr>
          <w:rFonts w:ascii="Times New Roman" w:hAnsi="Times New Roman"/>
          <w:sz w:val="22"/>
        </w:rPr>
        <w:t>- File the complaint with the prescribed court fee (as per the rules of the respective State).</w:t>
      </w:r>
    </w:p>
    <w:p>
      <w:r>
        <w:rPr>
          <w:rFonts w:ascii="Times New Roman" w:hAnsi="Times New Roman"/>
          <w:sz w:val="22"/>
        </w:rPr>
        <w:t>- The complaint can be filed online through the e-daakhil portal (https://e-daakhil.nic.in) or physically at the office of the District Commission.</w:t>
      </w:r>
    </w:p>
    <w:p>
      <w:r>
        <w:rPr>
          <w:rFonts w:ascii="Times New Roman" w:hAnsi="Times New Roman"/>
          <w:sz w:val="22"/>
        </w:rPr>
        <w:t>- It is advisable to engage a lawyer or seek assistance from a consumer forum for proper guidance.</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